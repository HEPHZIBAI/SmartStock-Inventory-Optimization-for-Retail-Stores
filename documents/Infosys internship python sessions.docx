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AB65" w14:textId="77777777" w:rsidR="00EE2524" w:rsidRPr="00B371B6" w:rsidRDefault="00000000" w:rsidP="00513181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B371B6">
        <w:rPr>
          <w:rFonts w:ascii="Arial" w:hAnsi="Arial" w:cs="Arial"/>
          <w:b/>
          <w:bCs/>
          <w:sz w:val="36"/>
          <w:szCs w:val="36"/>
        </w:rPr>
        <w:t>Day 1: Project Overview</w:t>
      </w:r>
    </w:p>
    <w:p w14:paraId="43EF0846" w14:textId="751C94E8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Main problems:</w:t>
      </w:r>
      <w:r w:rsidRPr="00B371B6">
        <w:rPr>
          <w:rFonts w:ascii="Arial" w:hAnsi="Arial" w:cs="Arial"/>
          <w:sz w:val="28"/>
          <w:szCs w:val="28"/>
        </w:rPr>
        <w:t xml:space="preserve"> Overstock &amp; Stockout.</w:t>
      </w:r>
    </w:p>
    <w:p w14:paraId="31AC44C1" w14:textId="67E06608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Solution</w:t>
      </w:r>
      <w:r w:rsidRPr="00B371B6">
        <w:rPr>
          <w:rFonts w:ascii="Arial" w:hAnsi="Arial" w:cs="Arial"/>
          <w:sz w:val="28"/>
          <w:szCs w:val="28"/>
        </w:rPr>
        <w:t>: Predict future demand and recommend stock quantity.</w:t>
      </w:r>
    </w:p>
    <w:p w14:paraId="38D68125" w14:textId="77777777" w:rsidR="00EE2524" w:rsidRPr="00B371B6" w:rsidRDefault="00000000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Technologies:</w:t>
      </w:r>
    </w:p>
    <w:p w14:paraId="18254AE6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Frontend: React.js, HTML, CSS, JavaScript</w:t>
      </w:r>
    </w:p>
    <w:p w14:paraId="69B726F4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Backend: Python (Flask/Django)</w:t>
      </w:r>
    </w:p>
    <w:p w14:paraId="325E50D5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Database: MySQL</w:t>
      </w:r>
    </w:p>
    <w:p w14:paraId="670B531D" w14:textId="05ED63B0" w:rsidR="00EE2524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Dataset: Hugging Face</w:t>
      </w:r>
    </w:p>
    <w:p w14:paraId="2F1733B2" w14:textId="552569EC" w:rsidR="00B371B6" w:rsidRPr="00B371B6" w:rsidRDefault="00B371B6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f-strings (Formatted Strings):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f-strings allow embedding dynamic data within print statements.</w:t>
      </w:r>
    </w:p>
    <w:p w14:paraId="28270989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Example:</w:t>
      </w:r>
    </w:p>
    <w:p w14:paraId="7CA58663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x = 69</w:t>
      </w:r>
    </w:p>
    <w:p w14:paraId="2003AC60" w14:textId="26B72DA1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proofErr w:type="gramStart"/>
      <w:r w:rsidRPr="00B371B6">
        <w:rPr>
          <w:rFonts w:ascii="Arial" w:hAnsi="Arial" w:cs="Arial"/>
          <w:sz w:val="28"/>
          <w:szCs w:val="28"/>
        </w:rPr>
        <w:t>print(</w:t>
      </w:r>
      <w:proofErr w:type="spellStart"/>
      <w:proofErr w:type="gramEnd"/>
      <w:r w:rsidRPr="00B371B6">
        <w:rPr>
          <w:rFonts w:ascii="Arial" w:hAnsi="Arial" w:cs="Arial"/>
          <w:sz w:val="28"/>
          <w:szCs w:val="28"/>
        </w:rPr>
        <w:t>f"The</w:t>
      </w:r>
      <w:proofErr w:type="spellEnd"/>
      <w:r w:rsidRPr="00B371B6">
        <w:rPr>
          <w:rFonts w:ascii="Arial" w:hAnsi="Arial" w:cs="Arial"/>
          <w:sz w:val="28"/>
          <w:szCs w:val="28"/>
        </w:rPr>
        <w:t xml:space="preserve"> value is {x}")</w:t>
      </w:r>
    </w:p>
    <w:p w14:paraId="47F8A588" w14:textId="77777777" w:rsidR="00B371B6" w:rsidRPr="00B371B6" w:rsidRDefault="00B371B6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Python Libraries:</w:t>
      </w:r>
    </w:p>
    <w:p w14:paraId="28F33743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NumPy: Numerical operations</w:t>
      </w:r>
    </w:p>
    <w:p w14:paraId="159BCB8D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Pandas: Data manipulation and analysis</w:t>
      </w:r>
    </w:p>
    <w:p w14:paraId="0948CE5F" w14:textId="175D65F1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Matplotlib: Data visualization</w:t>
      </w:r>
    </w:p>
    <w:p w14:paraId="3072B838" w14:textId="21D6FB0D" w:rsidR="00EE2524" w:rsidRPr="00B371B6" w:rsidRDefault="00000000" w:rsidP="00B371B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B371B6">
        <w:rPr>
          <w:rFonts w:ascii="Arial" w:hAnsi="Arial" w:cs="Arial"/>
          <w:b/>
          <w:bCs/>
          <w:sz w:val="36"/>
          <w:szCs w:val="36"/>
        </w:rPr>
        <w:t>Day 2: API &amp; Tools</w:t>
      </w:r>
    </w:p>
    <w:p w14:paraId="1A93F5A6" w14:textId="2DB9CDF2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Postman: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Used to test APIs by sending requests and viewing responses.</w:t>
      </w:r>
    </w:p>
    <w:p w14:paraId="72983857" w14:textId="6A718971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HTTP Meths:</w:t>
      </w:r>
    </w:p>
    <w:p w14:paraId="54B65751" w14:textId="47D5B161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GET: retrieve</w:t>
      </w:r>
      <w:r w:rsidR="00B371B6">
        <w:rPr>
          <w:rFonts w:ascii="Arial" w:hAnsi="Arial" w:cs="Arial"/>
          <w:sz w:val="28"/>
          <w:szCs w:val="28"/>
        </w:rPr>
        <w:t xml:space="preserve"> a record</w:t>
      </w:r>
    </w:p>
    <w:p w14:paraId="7240A60D" w14:textId="6CEABABE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POST: create</w:t>
      </w:r>
      <w:r w:rsidR="00B371B6">
        <w:rPr>
          <w:rFonts w:ascii="Arial" w:hAnsi="Arial" w:cs="Arial"/>
          <w:sz w:val="28"/>
          <w:szCs w:val="28"/>
        </w:rPr>
        <w:t xml:space="preserve"> record</w:t>
      </w:r>
    </w:p>
    <w:p w14:paraId="352F2294" w14:textId="783DA172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PUT: update</w:t>
      </w:r>
      <w:r w:rsidR="00B371B6">
        <w:rPr>
          <w:rFonts w:ascii="Arial" w:hAnsi="Arial" w:cs="Arial"/>
          <w:sz w:val="28"/>
          <w:szCs w:val="28"/>
        </w:rPr>
        <w:t xml:space="preserve"> a record</w:t>
      </w:r>
    </w:p>
    <w:p w14:paraId="1750B9FB" w14:textId="53C6532F" w:rsidR="00EE2524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DELETE: delete</w:t>
      </w:r>
      <w:r w:rsidR="00B371B6">
        <w:rPr>
          <w:rFonts w:ascii="Arial" w:hAnsi="Arial" w:cs="Arial"/>
          <w:sz w:val="28"/>
          <w:szCs w:val="28"/>
        </w:rPr>
        <w:t xml:space="preserve"> a record</w:t>
      </w:r>
    </w:p>
    <w:p w14:paraId="2DFF2860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</w:p>
    <w:p w14:paraId="7BE5C5D3" w14:textId="0CBAFE94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APIs: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="00B371B6" w:rsidRPr="00B371B6">
        <w:rPr>
          <w:rFonts w:ascii="Arial" w:hAnsi="Arial" w:cs="Arial"/>
          <w:sz w:val="28"/>
          <w:szCs w:val="28"/>
        </w:rPr>
        <w:t>It enables different applications to communicate and exchange data.</w:t>
      </w:r>
    </w:p>
    <w:p w14:paraId="7AF84109" w14:textId="64B6823B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Flask: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Lightweight Python framework for APIs and web apps.</w:t>
      </w:r>
    </w:p>
    <w:p w14:paraId="58FEC618" w14:textId="7ED450ED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371B6">
        <w:rPr>
          <w:rFonts w:ascii="Arial" w:hAnsi="Arial" w:cs="Arial"/>
          <w:sz w:val="28"/>
          <w:szCs w:val="28"/>
        </w:rPr>
        <w:t>FastAPI</w:t>
      </w:r>
      <w:proofErr w:type="spellEnd"/>
      <w:r w:rsidRPr="00B371B6">
        <w:rPr>
          <w:rFonts w:ascii="Arial" w:hAnsi="Arial" w:cs="Arial"/>
          <w:sz w:val="28"/>
          <w:szCs w:val="28"/>
        </w:rPr>
        <w:t>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High-performance framework using Python type hints.</w:t>
      </w:r>
    </w:p>
    <w:p w14:paraId="20D4C890" w14:textId="3418B40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Payload: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Actual data sent in an API request.</w:t>
      </w:r>
    </w:p>
    <w:p w14:paraId="3602117A" w14:textId="6D259F56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Endpoint: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Specific API URL where a request is sent.</w:t>
      </w:r>
    </w:p>
    <w:p w14:paraId="4B304CED" w14:textId="611C4383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NumPy: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Fast mathematical operations.</w:t>
      </w:r>
    </w:p>
    <w:p w14:paraId="75C99764" w14:textId="75440A4C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Pandas: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 xml:space="preserve">Data manipulation using </w:t>
      </w:r>
      <w:proofErr w:type="spellStart"/>
      <w:r w:rsidRPr="00B371B6">
        <w:rPr>
          <w:rFonts w:ascii="Arial" w:hAnsi="Arial" w:cs="Arial"/>
          <w:sz w:val="28"/>
          <w:szCs w:val="28"/>
        </w:rPr>
        <w:t>DataFrames</w:t>
      </w:r>
      <w:proofErr w:type="spellEnd"/>
      <w:r w:rsidRPr="00B371B6">
        <w:rPr>
          <w:rFonts w:ascii="Arial" w:hAnsi="Arial" w:cs="Arial"/>
          <w:sz w:val="28"/>
          <w:szCs w:val="28"/>
        </w:rPr>
        <w:t>.</w:t>
      </w:r>
    </w:p>
    <w:p w14:paraId="112EF3EB" w14:textId="10E99EC1" w:rsidR="00EE2524" w:rsidRPr="00B371B6" w:rsidRDefault="00000000" w:rsidP="00B371B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B371B6">
        <w:rPr>
          <w:rFonts w:ascii="Arial" w:hAnsi="Arial" w:cs="Arial"/>
          <w:b/>
          <w:bCs/>
          <w:sz w:val="36"/>
          <w:szCs w:val="36"/>
        </w:rPr>
        <w:t>Day 3: Git &amp; Virtual Environment</w:t>
      </w:r>
    </w:p>
    <w:p w14:paraId="51504674" w14:textId="77777777" w:rsidR="00EE2524" w:rsidRPr="00B371B6" w:rsidRDefault="00000000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Git Commands:</w:t>
      </w:r>
    </w:p>
    <w:p w14:paraId="73D49CC5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- git </w:t>
      </w:r>
      <w:proofErr w:type="gramStart"/>
      <w:r w:rsidRPr="00B371B6">
        <w:rPr>
          <w:rFonts w:ascii="Arial" w:hAnsi="Arial" w:cs="Arial"/>
          <w:sz w:val="28"/>
          <w:szCs w:val="28"/>
        </w:rPr>
        <w:t>add .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: Add all files</w:t>
      </w:r>
    </w:p>
    <w:p w14:paraId="3E8F148C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git commit -m "msg</w:t>
      </w:r>
      <w:proofErr w:type="gramStart"/>
      <w:r w:rsidRPr="00B371B6">
        <w:rPr>
          <w:rFonts w:ascii="Arial" w:hAnsi="Arial" w:cs="Arial"/>
          <w:sz w:val="28"/>
          <w:szCs w:val="28"/>
        </w:rPr>
        <w:t>" :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Commit changes</w:t>
      </w:r>
    </w:p>
    <w:p w14:paraId="121416C1" w14:textId="20B29263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- git </w:t>
      </w:r>
      <w:proofErr w:type="gramStart"/>
      <w:r w:rsidRPr="00B371B6">
        <w:rPr>
          <w:rFonts w:ascii="Arial" w:hAnsi="Arial" w:cs="Arial"/>
          <w:sz w:val="28"/>
          <w:szCs w:val="28"/>
        </w:rPr>
        <w:t>push :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Push </w:t>
      </w:r>
      <w:proofErr w:type="spellStart"/>
      <w:r w:rsidRPr="00B371B6">
        <w:rPr>
          <w:rFonts w:ascii="Arial" w:hAnsi="Arial" w:cs="Arial"/>
          <w:sz w:val="28"/>
          <w:szCs w:val="28"/>
        </w:rPr>
        <w:t>ce</w:t>
      </w:r>
      <w:proofErr w:type="spellEnd"/>
    </w:p>
    <w:p w14:paraId="27B9A010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- git </w:t>
      </w:r>
      <w:proofErr w:type="gramStart"/>
      <w:r w:rsidRPr="00B371B6">
        <w:rPr>
          <w:rFonts w:ascii="Arial" w:hAnsi="Arial" w:cs="Arial"/>
          <w:sz w:val="28"/>
          <w:szCs w:val="28"/>
        </w:rPr>
        <w:t>branch :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Show current branch</w:t>
      </w:r>
    </w:p>
    <w:p w14:paraId="173E5743" w14:textId="77777777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- git </w:t>
      </w:r>
      <w:proofErr w:type="gramStart"/>
      <w:r w:rsidRPr="00B371B6">
        <w:rPr>
          <w:rFonts w:ascii="Arial" w:hAnsi="Arial" w:cs="Arial"/>
          <w:sz w:val="28"/>
          <w:szCs w:val="28"/>
        </w:rPr>
        <w:t>fetch :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Fetch latest changes</w:t>
      </w:r>
    </w:p>
    <w:p w14:paraId="227B6B6B" w14:textId="3CBE5DB6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- git fetch --</w:t>
      </w:r>
      <w:proofErr w:type="gramStart"/>
      <w:r w:rsidRPr="00B371B6">
        <w:rPr>
          <w:rFonts w:ascii="Arial" w:hAnsi="Arial" w:cs="Arial"/>
          <w:sz w:val="28"/>
          <w:szCs w:val="28"/>
        </w:rPr>
        <w:t>all :</w:t>
      </w:r>
      <w:proofErr w:type="gramEnd"/>
      <w:r w:rsidRPr="00B371B6">
        <w:rPr>
          <w:rFonts w:ascii="Arial" w:hAnsi="Arial" w:cs="Arial"/>
          <w:sz w:val="28"/>
          <w:szCs w:val="28"/>
        </w:rPr>
        <w:t xml:space="preserve"> Fetch all commits</w:t>
      </w:r>
    </w:p>
    <w:p w14:paraId="6542AA54" w14:textId="0B50FE42" w:rsidR="00EE2524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B371B6">
        <w:rPr>
          <w:rFonts w:ascii="Arial" w:hAnsi="Arial" w:cs="Arial"/>
          <w:sz w:val="28"/>
          <w:szCs w:val="28"/>
        </w:rPr>
        <w:t xml:space="preserve">git </w:t>
      </w:r>
      <w:proofErr w:type="gramStart"/>
      <w:r w:rsidRPr="00B371B6">
        <w:rPr>
          <w:rFonts w:ascii="Arial" w:hAnsi="Arial" w:cs="Arial"/>
          <w:sz w:val="28"/>
          <w:szCs w:val="28"/>
        </w:rPr>
        <w:t>pull</w:t>
      </w:r>
      <w:proofErr w:type="gramEnd"/>
    </w:p>
    <w:p w14:paraId="143CFD10" w14:textId="7E672AF6" w:rsidR="00EE2524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- </w:t>
      </w:r>
      <w:r w:rsidRPr="00B371B6">
        <w:rPr>
          <w:rFonts w:ascii="Arial" w:hAnsi="Arial" w:cs="Arial"/>
          <w:sz w:val="28"/>
          <w:szCs w:val="28"/>
        </w:rPr>
        <w:t>git checkout branch</w:t>
      </w:r>
    </w:p>
    <w:p w14:paraId="02C5104E" w14:textId="23016AED" w:rsidR="00EE2524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B371B6">
        <w:rPr>
          <w:rFonts w:ascii="Arial" w:hAnsi="Arial" w:cs="Arial"/>
          <w:sz w:val="28"/>
          <w:szCs w:val="28"/>
        </w:rPr>
        <w:t xml:space="preserve">git checkout -b </w:t>
      </w:r>
      <w:proofErr w:type="spellStart"/>
      <w:r w:rsidRPr="00B371B6">
        <w:rPr>
          <w:rFonts w:ascii="Arial" w:hAnsi="Arial" w:cs="Arial"/>
          <w:sz w:val="28"/>
          <w:szCs w:val="28"/>
        </w:rPr>
        <w:t>newbranch</w:t>
      </w:r>
      <w:proofErr w:type="spellEnd"/>
    </w:p>
    <w:p w14:paraId="5D0F2A5F" w14:textId="77777777" w:rsidR="00EE2524" w:rsidRPr="00B371B6" w:rsidRDefault="00EE2524" w:rsidP="00B371B6">
      <w:pPr>
        <w:spacing w:after="0"/>
        <w:rPr>
          <w:rFonts w:ascii="Arial" w:hAnsi="Arial" w:cs="Arial"/>
          <w:sz w:val="28"/>
          <w:szCs w:val="28"/>
        </w:rPr>
      </w:pPr>
    </w:p>
    <w:p w14:paraId="29D95489" w14:textId="77777777" w:rsidR="00EE2524" w:rsidRPr="00B371B6" w:rsidRDefault="00000000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371B6">
        <w:rPr>
          <w:rFonts w:ascii="Arial" w:hAnsi="Arial" w:cs="Arial"/>
          <w:b/>
          <w:bCs/>
          <w:sz w:val="28"/>
          <w:szCs w:val="28"/>
        </w:rPr>
        <w:t>Python Environment:</w:t>
      </w:r>
    </w:p>
    <w:p w14:paraId="118CC3F8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python -m </w:t>
      </w:r>
      <w:proofErr w:type="spellStart"/>
      <w:r w:rsidRPr="00B371B6">
        <w:rPr>
          <w:rFonts w:ascii="Arial" w:hAnsi="Arial" w:cs="Arial"/>
          <w:sz w:val="28"/>
          <w:szCs w:val="28"/>
        </w:rPr>
        <w:t>venv</w:t>
      </w:r>
      <w:proofErr w:type="spellEnd"/>
      <w:r w:rsidRPr="00B371B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371B6">
        <w:rPr>
          <w:rFonts w:ascii="Arial" w:hAnsi="Arial" w:cs="Arial"/>
          <w:sz w:val="28"/>
          <w:szCs w:val="28"/>
        </w:rPr>
        <w:t>envname</w:t>
      </w:r>
      <w:proofErr w:type="spellEnd"/>
    </w:p>
    <w:p w14:paraId="6046BD69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env\Scripts\activate</w:t>
      </w:r>
    </w:p>
    <w:p w14:paraId="4617BD6F" w14:textId="086FBF32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pip install -r requirements.txt</w:t>
      </w:r>
    </w:p>
    <w:p w14:paraId="68DBDCBA" w14:textId="0391DF9F" w:rsidR="00EE2524" w:rsidRPr="00B371B6" w:rsidRDefault="00000000" w:rsidP="00B371B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B371B6">
        <w:rPr>
          <w:rFonts w:ascii="Arial" w:hAnsi="Arial" w:cs="Arial"/>
          <w:b/>
          <w:bCs/>
          <w:sz w:val="36"/>
          <w:szCs w:val="36"/>
        </w:rPr>
        <w:t>Day 4: Database Concepts</w:t>
      </w:r>
    </w:p>
    <w:p w14:paraId="64F17010" w14:textId="4ECF7709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b/>
          <w:bCs/>
          <w:sz w:val="28"/>
          <w:szCs w:val="28"/>
        </w:rPr>
        <w:t>Database:</w:t>
      </w:r>
      <w:r w:rsidR="00B371B6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System to store, organize, and manage data.</w:t>
      </w:r>
    </w:p>
    <w:p w14:paraId="45759DE4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b/>
          <w:bCs/>
          <w:sz w:val="28"/>
          <w:szCs w:val="28"/>
        </w:rPr>
        <w:t>Relational:</w:t>
      </w:r>
      <w:r w:rsidRPr="00B371B6">
        <w:rPr>
          <w:rFonts w:ascii="Arial" w:hAnsi="Arial" w:cs="Arial"/>
          <w:sz w:val="28"/>
          <w:szCs w:val="28"/>
        </w:rPr>
        <w:t xml:space="preserve"> MySQL, PostgreSQL – tables with relationships.</w:t>
      </w:r>
    </w:p>
    <w:p w14:paraId="32C5DC11" w14:textId="7DA6ADBD" w:rsid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b/>
          <w:bCs/>
          <w:sz w:val="28"/>
          <w:szCs w:val="28"/>
        </w:rPr>
        <w:t>Non-relational:</w:t>
      </w:r>
      <w:r w:rsidRPr="00B371B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371B6">
        <w:rPr>
          <w:rFonts w:ascii="Arial" w:hAnsi="Arial" w:cs="Arial"/>
          <w:sz w:val="28"/>
          <w:szCs w:val="28"/>
        </w:rPr>
        <w:t>MongB</w:t>
      </w:r>
      <w:proofErr w:type="spellEnd"/>
      <w:r w:rsidRPr="00B371B6">
        <w:rPr>
          <w:rFonts w:ascii="Arial" w:hAnsi="Arial" w:cs="Arial"/>
          <w:sz w:val="28"/>
          <w:szCs w:val="28"/>
        </w:rPr>
        <w:t xml:space="preserve"> – JSON-like documents.</w:t>
      </w:r>
    </w:p>
    <w:p w14:paraId="3B7BDC6C" w14:textId="2728CC4A" w:rsidR="00B371B6" w:rsidRPr="00B371B6" w:rsidRDefault="00B371B6" w:rsidP="00B371B6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b/>
          <w:bCs/>
          <w:sz w:val="28"/>
          <w:szCs w:val="28"/>
        </w:rPr>
        <w:t>CRUD:</w:t>
      </w:r>
      <w:r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Create, Read/Rename, Update, Delete</w:t>
      </w:r>
    </w:p>
    <w:p w14:paraId="5DDFA569" w14:textId="77777777" w:rsidR="00EE2524" w:rsidRPr="00DF26BA" w:rsidRDefault="00000000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DF26BA">
        <w:rPr>
          <w:rFonts w:ascii="Arial" w:hAnsi="Arial" w:cs="Arial"/>
          <w:b/>
          <w:bCs/>
          <w:sz w:val="28"/>
          <w:szCs w:val="28"/>
        </w:rPr>
        <w:t>Normalization:</w:t>
      </w:r>
    </w:p>
    <w:p w14:paraId="67D9A4F4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1NF: Remove repeating values</w:t>
      </w:r>
    </w:p>
    <w:p w14:paraId="239A0F7E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2NF: Remove partial dependency</w:t>
      </w:r>
    </w:p>
    <w:p w14:paraId="07D30FA2" w14:textId="5C278E1E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3NF: Remove transitive dependency</w:t>
      </w:r>
    </w:p>
    <w:p w14:paraId="4F1634A3" w14:textId="54F1D7A5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Primary Key: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Uniquely identifies a row.</w:t>
      </w:r>
    </w:p>
    <w:p w14:paraId="4A80580A" w14:textId="36451208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Foreign Key: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Refers to primary key of another table.</w:t>
      </w:r>
    </w:p>
    <w:p w14:paraId="6BEB58AD" w14:textId="0ADF0E1A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Transaction Data: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Dynamic data representing daily activities.</w:t>
      </w:r>
    </w:p>
    <w:p w14:paraId="5B030C6C" w14:textId="7E641A53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371B6">
        <w:rPr>
          <w:rFonts w:ascii="Arial" w:hAnsi="Arial" w:cs="Arial"/>
          <w:sz w:val="28"/>
          <w:szCs w:val="28"/>
        </w:rPr>
        <w:t>MongB</w:t>
      </w:r>
      <w:proofErr w:type="spellEnd"/>
      <w:r w:rsidRPr="00B371B6">
        <w:rPr>
          <w:rFonts w:ascii="Arial" w:hAnsi="Arial" w:cs="Arial"/>
          <w:sz w:val="28"/>
          <w:szCs w:val="28"/>
        </w:rPr>
        <w:t>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A NoSQL DB storing data in documents.</w:t>
      </w:r>
    </w:p>
    <w:p w14:paraId="301D3DBF" w14:textId="77777777" w:rsidR="00EE2524" w:rsidRPr="00513181" w:rsidRDefault="00000000" w:rsidP="00513181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513181">
        <w:rPr>
          <w:rFonts w:ascii="Arial" w:hAnsi="Arial" w:cs="Arial"/>
          <w:b/>
          <w:bCs/>
          <w:sz w:val="36"/>
          <w:szCs w:val="36"/>
        </w:rPr>
        <w:t>Day 6: AI &amp; ML Concepts</w:t>
      </w:r>
    </w:p>
    <w:p w14:paraId="3431FB11" w14:textId="064B030D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Artificial Intelligence: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Builds machines that can think, learn, and make decisions.</w:t>
      </w:r>
    </w:p>
    <w:p w14:paraId="51B8F65F" w14:textId="6152ED4B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AI </w:t>
      </w:r>
      <w:proofErr w:type="spellStart"/>
      <w:r w:rsidRPr="00B371B6">
        <w:rPr>
          <w:rFonts w:ascii="Arial" w:hAnsi="Arial" w:cs="Arial"/>
          <w:sz w:val="28"/>
          <w:szCs w:val="28"/>
        </w:rPr>
        <w:t>Mels</w:t>
      </w:r>
      <w:proofErr w:type="spellEnd"/>
      <w:r w:rsidRPr="00B371B6">
        <w:rPr>
          <w:rFonts w:ascii="Arial" w:hAnsi="Arial" w:cs="Arial"/>
          <w:sz w:val="28"/>
          <w:szCs w:val="28"/>
        </w:rPr>
        <w:t>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Used for prediction, classification, text generation, etc.</w:t>
      </w:r>
    </w:p>
    <w:p w14:paraId="6B84048A" w14:textId="45663BEC" w:rsidR="00513181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API for AI </w:t>
      </w:r>
      <w:proofErr w:type="spellStart"/>
      <w:r w:rsidRPr="00B371B6">
        <w:rPr>
          <w:rFonts w:ascii="Arial" w:hAnsi="Arial" w:cs="Arial"/>
          <w:sz w:val="28"/>
          <w:szCs w:val="28"/>
        </w:rPr>
        <w:t>Mels</w:t>
      </w:r>
      <w:proofErr w:type="spellEnd"/>
      <w:r w:rsidRPr="00B371B6">
        <w:rPr>
          <w:rFonts w:ascii="Arial" w:hAnsi="Arial" w:cs="Arial"/>
          <w:sz w:val="28"/>
          <w:szCs w:val="28"/>
        </w:rPr>
        <w:t>:</w:t>
      </w:r>
      <w:r w:rsidR="00513181">
        <w:rPr>
          <w:rFonts w:ascii="Arial" w:hAnsi="Arial" w:cs="Arial"/>
          <w:sz w:val="28"/>
          <w:szCs w:val="28"/>
        </w:rPr>
        <w:t xml:space="preserve"> </w:t>
      </w:r>
    </w:p>
    <w:p w14:paraId="263B9030" w14:textId="226FE6E0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Load/Train mel → API receives input → Mel predicts → API returns result.</w:t>
      </w:r>
    </w:p>
    <w:p w14:paraId="04AA06C5" w14:textId="39F8DC24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LLM (Large Language Mel):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Neural network trained on huge text data.</w:t>
      </w:r>
    </w:p>
    <w:p w14:paraId="23D4C33E" w14:textId="7FD22961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PostgreSQL: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Advanced relational DB used for complex queries.</w:t>
      </w:r>
    </w:p>
    <w:p w14:paraId="6D84FBD6" w14:textId="424559E3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MySQL vs PostgreSQL:</w:t>
      </w:r>
    </w:p>
    <w:p w14:paraId="21BE2B84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MySQL: Simple and fast.</w:t>
      </w:r>
    </w:p>
    <w:p w14:paraId="42586B36" w14:textId="6331EC6D" w:rsidR="00513181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PostgreSQL: Advanced and used for enterprise.</w:t>
      </w:r>
    </w:p>
    <w:p w14:paraId="1BA466F1" w14:textId="14B36C8F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Vector Database: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Stores vector embeddings for similarity search.</w:t>
      </w:r>
    </w:p>
    <w:p w14:paraId="22E6BF5E" w14:textId="0D47FE9F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Embeddings: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Vector representation of text, images, audio.</w:t>
      </w:r>
    </w:p>
    <w:p w14:paraId="094830AD" w14:textId="77777777" w:rsidR="00EE2524" w:rsidRPr="00513181" w:rsidRDefault="00000000" w:rsidP="00B371B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13181">
        <w:rPr>
          <w:rFonts w:ascii="Arial" w:hAnsi="Arial" w:cs="Arial"/>
          <w:b/>
          <w:bCs/>
          <w:sz w:val="28"/>
          <w:szCs w:val="28"/>
        </w:rPr>
        <w:t>Machine Learning:</w:t>
      </w:r>
    </w:p>
    <w:p w14:paraId="318000D0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Supervised: labelled data.</w:t>
      </w:r>
    </w:p>
    <w:p w14:paraId="16AC0C99" w14:textId="77777777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 xml:space="preserve">Unsupervised: </w:t>
      </w:r>
      <w:proofErr w:type="spellStart"/>
      <w:r w:rsidRPr="00B371B6">
        <w:rPr>
          <w:rFonts w:ascii="Arial" w:hAnsi="Arial" w:cs="Arial"/>
          <w:sz w:val="28"/>
          <w:szCs w:val="28"/>
        </w:rPr>
        <w:t>unlabelled</w:t>
      </w:r>
      <w:proofErr w:type="spellEnd"/>
      <w:r w:rsidRPr="00B371B6">
        <w:rPr>
          <w:rFonts w:ascii="Arial" w:hAnsi="Arial" w:cs="Arial"/>
          <w:sz w:val="28"/>
          <w:szCs w:val="28"/>
        </w:rPr>
        <w:t xml:space="preserve"> data.</w:t>
      </w:r>
    </w:p>
    <w:p w14:paraId="08228B41" w14:textId="5515D879" w:rsidR="00EE2524" w:rsidRPr="00B371B6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Reinforcement Learning: learns through rewards.</w:t>
      </w:r>
    </w:p>
    <w:p w14:paraId="5DA1EC36" w14:textId="2694DC0A" w:rsidR="00EE2524" w:rsidRDefault="00000000" w:rsidP="00B371B6">
      <w:pPr>
        <w:spacing w:after="0"/>
        <w:rPr>
          <w:rFonts w:ascii="Arial" w:hAnsi="Arial" w:cs="Arial"/>
          <w:sz w:val="28"/>
          <w:szCs w:val="28"/>
        </w:rPr>
      </w:pPr>
      <w:r w:rsidRPr="00B371B6">
        <w:rPr>
          <w:rFonts w:ascii="Arial" w:hAnsi="Arial" w:cs="Arial"/>
          <w:sz w:val="28"/>
          <w:szCs w:val="28"/>
        </w:rPr>
        <w:t>Clustering:</w:t>
      </w:r>
      <w:r w:rsidR="00513181">
        <w:rPr>
          <w:rFonts w:ascii="Arial" w:hAnsi="Arial" w:cs="Arial"/>
          <w:sz w:val="28"/>
          <w:szCs w:val="28"/>
        </w:rPr>
        <w:t xml:space="preserve"> </w:t>
      </w:r>
      <w:r w:rsidRPr="00B371B6">
        <w:rPr>
          <w:rFonts w:ascii="Arial" w:hAnsi="Arial" w:cs="Arial"/>
          <w:sz w:val="28"/>
          <w:szCs w:val="28"/>
        </w:rPr>
        <w:t>Groups similar data points without labels.</w:t>
      </w:r>
    </w:p>
    <w:p w14:paraId="56573D76" w14:textId="45C73DD6" w:rsidR="000456E3" w:rsidRPr="000456E3" w:rsidRDefault="000456E3" w:rsidP="000456E3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0456E3">
        <w:rPr>
          <w:rFonts w:ascii="Arial" w:hAnsi="Arial" w:cs="Arial"/>
          <w:b/>
          <w:bCs/>
          <w:sz w:val="36"/>
          <w:szCs w:val="36"/>
        </w:rPr>
        <w:t>Day 7</w:t>
      </w:r>
      <w:r>
        <w:rPr>
          <w:rFonts w:ascii="Arial" w:hAnsi="Arial" w:cs="Arial"/>
          <w:b/>
          <w:bCs/>
          <w:sz w:val="36"/>
          <w:szCs w:val="36"/>
        </w:rPr>
        <w:t xml:space="preserve"> adding repo</w:t>
      </w:r>
      <w:r w:rsidRPr="000456E3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30FBD397" w14:textId="2FA2A6B8" w:rsidR="00DF26BA" w:rsidRPr="00DF26BA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t xml:space="preserve">learn patterns, make decisions or prediction act autonomously to set some </w:t>
      </w:r>
      <w:proofErr w:type="spellStart"/>
      <w:r w:rsidRPr="00DF26BA">
        <w:rPr>
          <w:rFonts w:ascii="Arial" w:hAnsi="Arial" w:cs="Arial"/>
          <w:sz w:val="28"/>
          <w:szCs w:val="28"/>
        </w:rPr>
        <w:t>taks</w:t>
      </w:r>
      <w:proofErr w:type="spellEnd"/>
    </w:p>
    <w:p w14:paraId="47F10393" w14:textId="2C65CA8E" w:rsidR="00DF26BA" w:rsidRPr="00DF26BA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t xml:space="preserve">without human, but thinks like the human </w:t>
      </w:r>
      <w:proofErr w:type="spellStart"/>
      <w:r w:rsidRPr="00DF26BA">
        <w:rPr>
          <w:rFonts w:ascii="Arial" w:hAnsi="Arial" w:cs="Arial"/>
          <w:sz w:val="28"/>
          <w:szCs w:val="28"/>
        </w:rPr>
        <w:t>intelligenece</w:t>
      </w:r>
      <w:proofErr w:type="spellEnd"/>
    </w:p>
    <w:p w14:paraId="0422EF54" w14:textId="5818842C" w:rsidR="00DF26BA" w:rsidRPr="00DF26BA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t>Key Subfields: ML, DL, NLP, RL</w:t>
      </w:r>
    </w:p>
    <w:p w14:paraId="4B442396" w14:textId="04B7F507" w:rsidR="00DF26BA" w:rsidRPr="00DF26BA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lastRenderedPageBreak/>
        <w:t>Demand forecasting</w:t>
      </w:r>
    </w:p>
    <w:p w14:paraId="10160291" w14:textId="18CEC5AA" w:rsidR="00DF26BA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t xml:space="preserve">Dynamic </w:t>
      </w:r>
      <w:proofErr w:type="spellStart"/>
      <w:r w:rsidRPr="00DF26BA">
        <w:rPr>
          <w:rFonts w:ascii="Arial" w:hAnsi="Arial" w:cs="Arial"/>
          <w:sz w:val="28"/>
          <w:szCs w:val="28"/>
        </w:rPr>
        <w:t>priceing</w:t>
      </w:r>
      <w:proofErr w:type="spellEnd"/>
    </w:p>
    <w:p w14:paraId="2B008A17" w14:textId="61B09527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Collect data</w:t>
      </w:r>
    </w:p>
    <w:p w14:paraId="7673682B" w14:textId="2C11511F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Prepare &amp; engineer features</w:t>
      </w:r>
    </w:p>
    <w:p w14:paraId="55E8A9F3" w14:textId="691E3266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Train a m</w:t>
      </w:r>
      <w:r w:rsidR="00651748">
        <w:rPr>
          <w:rFonts w:ascii="Arial" w:hAnsi="Arial" w:cs="Arial"/>
          <w:sz w:val="28"/>
          <w:szCs w:val="28"/>
        </w:rPr>
        <w:t>el</w:t>
      </w:r>
    </w:p>
    <w:p w14:paraId="06BE5DFF" w14:textId="163DA8C4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Evaluate on holdout data using metrics</w:t>
      </w:r>
    </w:p>
    <w:p w14:paraId="0C4CEE39" w14:textId="468066F8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Deploy to </w:t>
      </w:r>
      <w:proofErr w:type="spellStart"/>
      <w:r>
        <w:rPr>
          <w:rFonts w:ascii="Arial" w:hAnsi="Arial" w:cs="Arial"/>
          <w:sz w:val="28"/>
          <w:szCs w:val="28"/>
        </w:rPr>
        <w:t>pr</w:t>
      </w:r>
      <w:r w:rsidR="00651748">
        <w:rPr>
          <w:rFonts w:ascii="Arial" w:hAnsi="Arial" w:cs="Arial"/>
          <w:sz w:val="28"/>
          <w:szCs w:val="28"/>
        </w:rPr>
        <w:t>u</w:t>
      </w:r>
      <w:r>
        <w:rPr>
          <w:rFonts w:ascii="Arial" w:hAnsi="Arial" w:cs="Arial"/>
          <w:sz w:val="28"/>
          <w:szCs w:val="28"/>
        </w:rPr>
        <w:t>ction</w:t>
      </w:r>
      <w:proofErr w:type="spellEnd"/>
      <w:r>
        <w:rPr>
          <w:rFonts w:ascii="Arial" w:hAnsi="Arial" w:cs="Arial"/>
          <w:sz w:val="28"/>
          <w:szCs w:val="28"/>
        </w:rPr>
        <w:t xml:space="preserve"> and monitor</w:t>
      </w:r>
    </w:p>
    <w:p w14:paraId="06F56034" w14:textId="0E785CCC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Demand forecasting</w:t>
      </w:r>
    </w:p>
    <w:p w14:paraId="619BFB4D" w14:textId="564B5EC8" w:rsidR="00651748" w:rsidRPr="00DF26BA" w:rsidRDefault="00651748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Demand pricing</w:t>
      </w:r>
    </w:p>
    <w:p w14:paraId="2C93CE48" w14:textId="663D18E6" w:rsidR="00E436A3" w:rsidRDefault="00DF26BA" w:rsidP="00DF26BA">
      <w:pPr>
        <w:spacing w:after="0"/>
        <w:rPr>
          <w:rFonts w:ascii="Arial" w:hAnsi="Arial" w:cs="Arial"/>
          <w:sz w:val="28"/>
          <w:szCs w:val="28"/>
        </w:rPr>
      </w:pPr>
      <w:r w:rsidRPr="00DF26BA">
        <w:rPr>
          <w:rFonts w:ascii="Arial" w:hAnsi="Arial" w:cs="Arial"/>
          <w:sz w:val="28"/>
          <w:szCs w:val="28"/>
        </w:rPr>
        <w:t>customer analytics</w:t>
      </w:r>
    </w:p>
    <w:p w14:paraId="7B94C8DD" w14:textId="77777777" w:rsidR="00651748" w:rsidRDefault="00651748" w:rsidP="00DF26BA">
      <w:pPr>
        <w:spacing w:after="0"/>
        <w:rPr>
          <w:rFonts w:ascii="Arial" w:hAnsi="Arial" w:cs="Arial"/>
          <w:sz w:val="28"/>
          <w:szCs w:val="28"/>
        </w:rPr>
      </w:pPr>
    </w:p>
    <w:p w14:paraId="1DB71101" w14:textId="6549BE04" w:rsidR="004E229B" w:rsidRPr="004E229B" w:rsidRDefault="004E229B" w:rsidP="004E229B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goal Understanding</w:t>
      </w:r>
    </w:p>
    <w:p w14:paraId="13142736" w14:textId="0298DA73" w:rsidR="004E229B" w:rsidRPr="004E229B" w:rsidRDefault="004E229B" w:rsidP="004E229B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Planning</w:t>
      </w:r>
    </w:p>
    <w:p w14:paraId="0730FFEA" w14:textId="5DAA2DE1" w:rsidR="004E229B" w:rsidRPr="004E229B" w:rsidRDefault="004E229B" w:rsidP="004E229B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Taking Actions</w:t>
      </w:r>
    </w:p>
    <w:p w14:paraId="583AA5C8" w14:textId="424F1899" w:rsidR="004E229B" w:rsidRPr="004E229B" w:rsidRDefault="004E229B" w:rsidP="004E229B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feedback loop</w:t>
      </w:r>
    </w:p>
    <w:p w14:paraId="550D7142" w14:textId="77777777" w:rsidR="004E229B" w:rsidRDefault="004E229B" w:rsidP="00DF26BA">
      <w:pPr>
        <w:spacing w:after="0"/>
        <w:rPr>
          <w:rFonts w:ascii="Arial" w:hAnsi="Arial" w:cs="Arial"/>
          <w:sz w:val="28"/>
          <w:szCs w:val="28"/>
        </w:rPr>
      </w:pPr>
    </w:p>
    <w:p w14:paraId="4D45BCBF" w14:textId="77777777" w:rsidR="00651748" w:rsidRPr="00651748" w:rsidRDefault="00651748" w:rsidP="00651748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651748">
        <w:rPr>
          <w:rFonts w:ascii="Arial" w:hAnsi="Arial" w:cs="Arial"/>
          <w:b/>
          <w:bCs/>
          <w:sz w:val="28"/>
          <w:szCs w:val="28"/>
        </w:rPr>
        <w:t>Agent:</w:t>
      </w:r>
    </w:p>
    <w:p w14:paraId="619DE9CD" w14:textId="77777777" w:rsidR="00651748" w:rsidRDefault="00651748" w:rsidP="0065174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check stock levels</w:t>
      </w:r>
      <w:r>
        <w:rPr>
          <w:rFonts w:ascii="Arial" w:hAnsi="Arial" w:cs="Arial"/>
          <w:sz w:val="28"/>
          <w:szCs w:val="28"/>
        </w:rPr>
        <w:t xml:space="preserve"> </w:t>
      </w:r>
      <w:r w:rsidRPr="00651748">
        <w:rPr>
          <w:rFonts w:ascii="Arial" w:hAnsi="Arial" w:cs="Arial"/>
          <w:sz w:val="28"/>
          <w:szCs w:val="28"/>
        </w:rPr>
        <w:t>automatically.</w:t>
      </w:r>
    </w:p>
    <w:p w14:paraId="12F5300D" w14:textId="77777777" w:rsidR="00651748" w:rsidRDefault="00651748" w:rsidP="0065174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Predict when items will be</w:t>
      </w:r>
      <w:r>
        <w:rPr>
          <w:rFonts w:ascii="Arial" w:hAnsi="Arial" w:cs="Arial"/>
          <w:sz w:val="28"/>
          <w:szCs w:val="28"/>
        </w:rPr>
        <w:t xml:space="preserve"> </w:t>
      </w:r>
      <w:r w:rsidRPr="00651748">
        <w:rPr>
          <w:rFonts w:ascii="Arial" w:hAnsi="Arial" w:cs="Arial"/>
          <w:sz w:val="28"/>
          <w:szCs w:val="28"/>
        </w:rPr>
        <w:t>out-of-stock</w:t>
      </w:r>
    </w:p>
    <w:p w14:paraId="41BD398D" w14:textId="77777777" w:rsidR="00651748" w:rsidRDefault="00651748" w:rsidP="0065174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send alert to manager</w:t>
      </w:r>
    </w:p>
    <w:p w14:paraId="03DA5C59" w14:textId="77777777" w:rsidR="00651748" w:rsidRDefault="00651748" w:rsidP="0065174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auto-generate purchase</w:t>
      </w:r>
      <w:r>
        <w:rPr>
          <w:rFonts w:ascii="Arial" w:hAnsi="Arial" w:cs="Arial"/>
          <w:sz w:val="28"/>
          <w:szCs w:val="28"/>
        </w:rPr>
        <w:t xml:space="preserve"> </w:t>
      </w:r>
      <w:r w:rsidRPr="00651748">
        <w:rPr>
          <w:rFonts w:ascii="Arial" w:hAnsi="Arial" w:cs="Arial"/>
          <w:sz w:val="28"/>
          <w:szCs w:val="28"/>
        </w:rPr>
        <w:t>orders</w:t>
      </w:r>
    </w:p>
    <w:p w14:paraId="6997091F" w14:textId="23F19BD3" w:rsidR="00651748" w:rsidRPr="00651748" w:rsidRDefault="00651748" w:rsidP="0065174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update demand forecasts</w:t>
      </w:r>
      <w:r>
        <w:rPr>
          <w:rFonts w:ascii="Arial" w:hAnsi="Arial" w:cs="Arial"/>
          <w:sz w:val="28"/>
          <w:szCs w:val="28"/>
        </w:rPr>
        <w:t xml:space="preserve"> </w:t>
      </w:r>
      <w:r w:rsidRPr="00651748">
        <w:rPr>
          <w:rFonts w:ascii="Arial" w:hAnsi="Arial" w:cs="Arial"/>
          <w:sz w:val="28"/>
          <w:szCs w:val="28"/>
        </w:rPr>
        <w:t>daily</w:t>
      </w:r>
    </w:p>
    <w:p w14:paraId="4C667DD1" w14:textId="77777777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</w:p>
    <w:p w14:paraId="4C8AB0C8" w14:textId="00C81293" w:rsidR="00E436A3" w:rsidRPr="00E436A3" w:rsidRDefault="00E436A3" w:rsidP="00DF26B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E436A3">
        <w:rPr>
          <w:rFonts w:ascii="Arial" w:hAnsi="Arial" w:cs="Arial"/>
          <w:b/>
          <w:bCs/>
          <w:sz w:val="28"/>
          <w:szCs w:val="28"/>
        </w:rPr>
        <w:t xml:space="preserve">types of </w:t>
      </w:r>
      <w:proofErr w:type="gramStart"/>
      <w:r w:rsidRPr="00E436A3">
        <w:rPr>
          <w:rFonts w:ascii="Arial" w:hAnsi="Arial" w:cs="Arial"/>
          <w:b/>
          <w:bCs/>
          <w:sz w:val="28"/>
          <w:szCs w:val="28"/>
        </w:rPr>
        <w:t>agent</w:t>
      </w:r>
      <w:proofErr w:type="gramEnd"/>
    </w:p>
    <w:p w14:paraId="6057CB6F" w14:textId="4D24A061" w:rsidR="00E436A3" w:rsidRPr="00E436A3" w:rsidRDefault="00E436A3" w:rsidP="00E436A3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E436A3">
        <w:rPr>
          <w:rFonts w:ascii="Arial" w:hAnsi="Arial" w:cs="Arial"/>
          <w:sz w:val="28"/>
          <w:szCs w:val="28"/>
        </w:rPr>
        <w:t>reactive agent</w:t>
      </w:r>
    </w:p>
    <w:p w14:paraId="000F4E05" w14:textId="31DBA637" w:rsidR="00E436A3" w:rsidRPr="00E436A3" w:rsidRDefault="00E436A3" w:rsidP="00E436A3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E436A3">
        <w:rPr>
          <w:rFonts w:ascii="Arial" w:hAnsi="Arial" w:cs="Arial"/>
          <w:sz w:val="28"/>
          <w:szCs w:val="28"/>
        </w:rPr>
        <w:t>goal-driven agent</w:t>
      </w:r>
    </w:p>
    <w:p w14:paraId="3A65D06E" w14:textId="47246171" w:rsidR="00E436A3" w:rsidRDefault="00E436A3" w:rsidP="00E436A3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E436A3">
        <w:rPr>
          <w:rFonts w:ascii="Arial" w:hAnsi="Arial" w:cs="Arial"/>
          <w:sz w:val="28"/>
          <w:szCs w:val="28"/>
        </w:rPr>
        <w:t>multi-agent</w:t>
      </w:r>
    </w:p>
    <w:p w14:paraId="6BE48930" w14:textId="77777777" w:rsidR="003D1143" w:rsidRPr="00E436A3" w:rsidRDefault="003D1143" w:rsidP="003D1143">
      <w:pPr>
        <w:pStyle w:val="ListParagraph"/>
        <w:spacing w:after="0"/>
        <w:rPr>
          <w:rFonts w:ascii="Arial" w:hAnsi="Arial" w:cs="Arial"/>
          <w:sz w:val="28"/>
          <w:szCs w:val="28"/>
        </w:rPr>
      </w:pPr>
    </w:p>
    <w:p w14:paraId="45CF774C" w14:textId="76E3D708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how ai agents plan, think and act</w:t>
      </w:r>
    </w:p>
    <w:p w14:paraId="50018237" w14:textId="7FF126A1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git is the version control</w:t>
      </w:r>
    </w:p>
    <w:p w14:paraId="0AABB5AA" w14:textId="7B0A6D08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E229B">
        <w:rPr>
          <w:rFonts w:ascii="Arial" w:hAnsi="Arial" w:cs="Arial"/>
          <w:sz w:val="28"/>
          <w:szCs w:val="28"/>
        </w:rPr>
        <w:t>github</w:t>
      </w:r>
      <w:proofErr w:type="spellEnd"/>
      <w:r w:rsidRPr="004E229B">
        <w:rPr>
          <w:rFonts w:ascii="Arial" w:hAnsi="Arial" w:cs="Arial"/>
          <w:sz w:val="28"/>
          <w:szCs w:val="28"/>
        </w:rPr>
        <w:t xml:space="preserve"> is cloud hosting for git</w:t>
      </w:r>
      <w:r>
        <w:rPr>
          <w:rFonts w:ascii="Arial" w:hAnsi="Arial" w:cs="Arial"/>
          <w:sz w:val="28"/>
          <w:szCs w:val="28"/>
        </w:rPr>
        <w:t xml:space="preserve"> </w:t>
      </w:r>
      <w:r w:rsidRPr="004E229B">
        <w:rPr>
          <w:rFonts w:ascii="Arial" w:hAnsi="Arial" w:cs="Arial"/>
          <w:sz w:val="28"/>
          <w:szCs w:val="28"/>
        </w:rPr>
        <w:t>repositories</w:t>
      </w:r>
    </w:p>
    <w:p w14:paraId="2CBEB11F" w14:textId="0FEF5311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E229B">
        <w:rPr>
          <w:rFonts w:ascii="Arial" w:hAnsi="Arial" w:cs="Arial"/>
          <w:sz w:val="28"/>
          <w:szCs w:val="28"/>
        </w:rPr>
        <w:t>onlin</w:t>
      </w:r>
      <w:proofErr w:type="spellEnd"/>
      <w:r w:rsidRPr="004E229B">
        <w:rPr>
          <w:rFonts w:ascii="Arial" w:hAnsi="Arial" w:cs="Arial"/>
          <w:sz w:val="28"/>
          <w:szCs w:val="28"/>
        </w:rPr>
        <w:t xml:space="preserve"> platform to host the git</w:t>
      </w:r>
    </w:p>
    <w:p w14:paraId="73F79C99" w14:textId="246D0998" w:rsidR="0032026B" w:rsidRDefault="0032026B" w:rsidP="00DF26BA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>git you should check versions</w:t>
      </w:r>
    </w:p>
    <w:p w14:paraId="10CBA343" w14:textId="7FD3B287" w:rsidR="0032026B" w:rsidRDefault="0032026B" w:rsidP="00DF26BA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>git -version</w:t>
      </w:r>
    </w:p>
    <w:p w14:paraId="58E206C6" w14:textId="46FB11DC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 xml:space="preserve">git will always </w:t>
      </w:r>
      <w:proofErr w:type="gramStart"/>
      <w:r w:rsidRPr="0032026B">
        <w:rPr>
          <w:rFonts w:ascii="Arial" w:hAnsi="Arial" w:cs="Arial"/>
          <w:sz w:val="28"/>
          <w:szCs w:val="28"/>
        </w:rPr>
        <w:t>tracking</w:t>
      </w:r>
      <w:proofErr w:type="gramEnd"/>
      <w:r w:rsidRPr="0032026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026B">
        <w:rPr>
          <w:rFonts w:ascii="Arial" w:hAnsi="Arial" w:cs="Arial"/>
          <w:sz w:val="28"/>
          <w:szCs w:val="28"/>
        </w:rPr>
        <w:t>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>changes</w:t>
      </w:r>
    </w:p>
    <w:p w14:paraId="75375D03" w14:textId="144E6725" w:rsidR="00651748" w:rsidRDefault="00651748" w:rsidP="0032026B">
      <w:pPr>
        <w:spacing w:after="0"/>
        <w:rPr>
          <w:rFonts w:ascii="Arial" w:hAnsi="Arial" w:cs="Arial"/>
          <w:sz w:val="28"/>
          <w:szCs w:val="28"/>
        </w:rPr>
      </w:pPr>
      <w:r w:rsidRPr="00651748">
        <w:rPr>
          <w:rFonts w:ascii="Arial" w:hAnsi="Arial" w:cs="Arial"/>
          <w:sz w:val="28"/>
          <w:szCs w:val="28"/>
        </w:rPr>
        <w:t>tracking who made changes</w:t>
      </w:r>
      <w:r>
        <w:rPr>
          <w:rFonts w:ascii="Arial" w:hAnsi="Arial" w:cs="Arial"/>
          <w:sz w:val="28"/>
          <w:szCs w:val="28"/>
        </w:rPr>
        <w:t xml:space="preserve"> in </w:t>
      </w:r>
      <w:r w:rsidRPr="00651748">
        <w:rPr>
          <w:rFonts w:ascii="Arial" w:hAnsi="Arial" w:cs="Arial"/>
          <w:sz w:val="28"/>
          <w:szCs w:val="28"/>
        </w:rPr>
        <w:t>Repository</w:t>
      </w:r>
    </w:p>
    <w:p w14:paraId="05893166" w14:textId="143F1A2F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git config -global user.name</w:t>
      </w:r>
      <w:r>
        <w:rPr>
          <w:rFonts w:ascii="Arial" w:hAnsi="Arial" w:cs="Arial"/>
          <w:sz w:val="28"/>
          <w:szCs w:val="28"/>
        </w:rPr>
        <w:t xml:space="preserve"> </w:t>
      </w:r>
      <w:r w:rsidRPr="004E229B">
        <w:rPr>
          <w:rFonts w:ascii="Arial" w:hAnsi="Arial" w:cs="Arial"/>
          <w:sz w:val="28"/>
          <w:szCs w:val="28"/>
        </w:rPr>
        <w:t>"</w:t>
      </w:r>
      <w:proofErr w:type="spellStart"/>
      <w:r w:rsidRPr="004E229B">
        <w:rPr>
          <w:rFonts w:ascii="Arial" w:hAnsi="Arial" w:cs="Arial"/>
          <w:sz w:val="28"/>
          <w:szCs w:val="28"/>
        </w:rPr>
        <w:t>shakthi</w:t>
      </w:r>
      <w:proofErr w:type="spellEnd"/>
      <w:r w:rsidRPr="004E229B">
        <w:rPr>
          <w:rFonts w:ascii="Arial" w:hAnsi="Arial" w:cs="Arial"/>
          <w:sz w:val="28"/>
          <w:szCs w:val="28"/>
        </w:rPr>
        <w:t>"</w:t>
      </w:r>
    </w:p>
    <w:p w14:paraId="441F41CA" w14:textId="612CD3FC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 xml:space="preserve">git config -global </w:t>
      </w:r>
      <w:proofErr w:type="gramStart"/>
      <w:r w:rsidRPr="004E229B">
        <w:rPr>
          <w:rFonts w:ascii="Arial" w:hAnsi="Arial" w:cs="Arial"/>
          <w:sz w:val="28"/>
          <w:szCs w:val="28"/>
        </w:rPr>
        <w:t>user.email</w:t>
      </w:r>
      <w:proofErr w:type="gramEnd"/>
      <w:r w:rsidRPr="004E229B">
        <w:rPr>
          <w:rFonts w:ascii="Arial" w:hAnsi="Arial" w:cs="Arial"/>
          <w:sz w:val="28"/>
          <w:szCs w:val="28"/>
        </w:rPr>
        <w:t>"shakthi@gmail.com"</w:t>
      </w:r>
    </w:p>
    <w:p w14:paraId="012642EB" w14:textId="77777777" w:rsidR="00E436A3" w:rsidRDefault="00E436A3" w:rsidP="00DF26BA">
      <w:pPr>
        <w:spacing w:after="0"/>
        <w:rPr>
          <w:rFonts w:ascii="Arial" w:hAnsi="Arial" w:cs="Arial"/>
          <w:sz w:val="28"/>
          <w:szCs w:val="28"/>
        </w:rPr>
      </w:pPr>
    </w:p>
    <w:p w14:paraId="456637C3" w14:textId="63151161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>it will convey the user</w:t>
      </w:r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>message to the assistant</w:t>
      </w:r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>and get the output from the</w:t>
      </w:r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>assistant and give to the user</w:t>
      </w:r>
    </w:p>
    <w:p w14:paraId="29355DE7" w14:textId="6AB273C6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 xml:space="preserve">user = </w:t>
      </w:r>
      <w:proofErr w:type="spellStart"/>
      <w:proofErr w:type="gramStart"/>
      <w:r w:rsidRPr="0032026B">
        <w:rPr>
          <w:rFonts w:ascii="Arial" w:hAnsi="Arial" w:cs="Arial"/>
          <w:sz w:val="28"/>
          <w:szCs w:val="28"/>
        </w:rPr>
        <w:t>UserProxyAgent</w:t>
      </w:r>
      <w:proofErr w:type="spellEnd"/>
      <w:r w:rsidRPr="0032026B"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>)</w:t>
      </w:r>
    </w:p>
    <w:p w14:paraId="1F578576" w14:textId="28E8EFA1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lastRenderedPageBreak/>
        <w:t>assistant =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32026B">
        <w:rPr>
          <w:rFonts w:ascii="Arial" w:hAnsi="Arial" w:cs="Arial"/>
          <w:sz w:val="28"/>
          <w:szCs w:val="28"/>
        </w:rPr>
        <w:t>AssistantAgent</w:t>
      </w:r>
      <w:proofErr w:type="spellEnd"/>
      <w:r w:rsidRPr="0032026B">
        <w:rPr>
          <w:rFonts w:ascii="Arial" w:hAnsi="Arial" w:cs="Arial"/>
          <w:sz w:val="28"/>
          <w:szCs w:val="28"/>
        </w:rPr>
        <w:t>(</w:t>
      </w:r>
      <w:proofErr w:type="gramEnd"/>
      <w:r w:rsidRPr="0032026B">
        <w:rPr>
          <w:rFonts w:ascii="Arial" w:hAnsi="Arial" w:cs="Arial"/>
          <w:sz w:val="28"/>
          <w:szCs w:val="28"/>
        </w:rPr>
        <w:t>name="</w:t>
      </w:r>
      <w:proofErr w:type="spellStart"/>
      <w:r w:rsidRPr="0032026B">
        <w:rPr>
          <w:rFonts w:ascii="Arial" w:hAnsi="Arial" w:cs="Arial"/>
          <w:sz w:val="28"/>
          <w:szCs w:val="28"/>
        </w:rPr>
        <w:t>c</w:t>
      </w:r>
      <w:r w:rsidR="00651748">
        <w:rPr>
          <w:rFonts w:ascii="Arial" w:hAnsi="Arial" w:cs="Arial"/>
          <w:sz w:val="28"/>
          <w:szCs w:val="28"/>
        </w:rPr>
        <w:t>er</w:t>
      </w:r>
      <w:proofErr w:type="spellEnd"/>
      <w:r w:rsidRPr="0032026B">
        <w:rPr>
          <w:rFonts w:ascii="Arial" w:hAnsi="Arial" w:cs="Arial"/>
          <w:sz w:val="28"/>
          <w:szCs w:val="28"/>
        </w:rPr>
        <w:t>",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026B">
        <w:rPr>
          <w:rFonts w:ascii="Arial" w:hAnsi="Arial" w:cs="Arial"/>
          <w:sz w:val="28"/>
          <w:szCs w:val="28"/>
        </w:rPr>
        <w:t>ce_execution</w:t>
      </w:r>
      <w:proofErr w:type="spellEnd"/>
      <w:r w:rsidRPr="0032026B">
        <w:rPr>
          <w:rFonts w:ascii="Arial" w:hAnsi="Arial" w:cs="Arial"/>
          <w:sz w:val="28"/>
          <w:szCs w:val="28"/>
        </w:rPr>
        <w:t>=True)</w:t>
      </w:r>
    </w:p>
    <w:p w14:paraId="152DDC29" w14:textId="657B1F50" w:rsid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D1143">
        <w:rPr>
          <w:rFonts w:ascii="Arial" w:hAnsi="Arial" w:cs="Arial"/>
          <w:sz w:val="28"/>
          <w:szCs w:val="28"/>
        </w:rPr>
        <w:t>userProxyAgent</w:t>
      </w:r>
      <w:proofErr w:type="spellEnd"/>
      <w:r w:rsidRPr="003D1143">
        <w:rPr>
          <w:rFonts w:ascii="Arial" w:hAnsi="Arial" w:cs="Arial"/>
          <w:sz w:val="28"/>
          <w:szCs w:val="28"/>
        </w:rPr>
        <w:t xml:space="preserve"> will have the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controls of the Workflow</w:t>
      </w:r>
    </w:p>
    <w:p w14:paraId="0391F35B" w14:textId="77777777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</w:p>
    <w:p w14:paraId="070F0D53" w14:textId="77777777" w:rsidR="0032026B" w:rsidRP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>Agent with tools</w:t>
      </w:r>
    </w:p>
    <w:p w14:paraId="56249EC6" w14:textId="07EC18A2" w:rsidR="0032026B" w:rsidRP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>tools are the functions which</w:t>
      </w:r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>has some of the main logics</w:t>
      </w:r>
    </w:p>
    <w:p w14:paraId="28244B3A" w14:textId="63D7A562" w:rsidR="0032026B" w:rsidRP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 xml:space="preserve">agent will </w:t>
      </w:r>
      <w:proofErr w:type="spellStart"/>
      <w:r w:rsidRPr="0032026B">
        <w:rPr>
          <w:rFonts w:ascii="Arial" w:hAnsi="Arial" w:cs="Arial"/>
          <w:sz w:val="28"/>
          <w:szCs w:val="28"/>
        </w:rPr>
        <w:t>tkae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the decision to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026B">
        <w:rPr>
          <w:rFonts w:ascii="Arial" w:hAnsi="Arial" w:cs="Arial"/>
          <w:sz w:val="28"/>
          <w:szCs w:val="28"/>
        </w:rPr>
        <w:t>selcet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the tools</w:t>
      </w:r>
    </w:p>
    <w:p w14:paraId="35C9F0B0" w14:textId="1954A84D" w:rsidR="004E229B" w:rsidRDefault="0032026B" w:rsidP="0032026B">
      <w:pPr>
        <w:spacing w:after="0"/>
        <w:rPr>
          <w:rFonts w:ascii="Arial" w:hAnsi="Arial" w:cs="Arial"/>
          <w:sz w:val="28"/>
          <w:szCs w:val="28"/>
        </w:rPr>
      </w:pPr>
      <w:r w:rsidRPr="0032026B">
        <w:rPr>
          <w:rFonts w:ascii="Arial" w:hAnsi="Arial" w:cs="Arial"/>
          <w:sz w:val="28"/>
          <w:szCs w:val="28"/>
        </w:rPr>
        <w:t xml:space="preserve">in </w:t>
      </w:r>
      <w:proofErr w:type="spellStart"/>
      <w:r w:rsidRPr="0032026B">
        <w:rPr>
          <w:rFonts w:ascii="Arial" w:hAnsi="Arial" w:cs="Arial"/>
          <w:sz w:val="28"/>
          <w:szCs w:val="28"/>
        </w:rPr>
        <w:t>autogen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we have </w:t>
      </w:r>
      <w:proofErr w:type="spellStart"/>
      <w:r w:rsidRPr="0032026B">
        <w:rPr>
          <w:rFonts w:ascii="Arial" w:hAnsi="Arial" w:cs="Arial"/>
          <w:sz w:val="28"/>
          <w:szCs w:val="28"/>
        </w:rPr>
        <w:t>userproxyand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026B">
        <w:rPr>
          <w:rFonts w:ascii="Arial" w:hAnsi="Arial" w:cs="Arial"/>
          <w:sz w:val="28"/>
          <w:szCs w:val="28"/>
        </w:rPr>
        <w:t>assitance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agent</w:t>
      </w:r>
    </w:p>
    <w:p w14:paraId="6735B454" w14:textId="5FCED46D" w:rsidR="004E229B" w:rsidRP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Assistant Agent is the Smart</w:t>
      </w:r>
      <w:r>
        <w:rPr>
          <w:rFonts w:ascii="Arial" w:hAnsi="Arial" w:cs="Arial"/>
          <w:sz w:val="28"/>
          <w:szCs w:val="28"/>
        </w:rPr>
        <w:t xml:space="preserve"> </w:t>
      </w:r>
      <w:r w:rsidRPr="004E229B">
        <w:rPr>
          <w:rFonts w:ascii="Arial" w:hAnsi="Arial" w:cs="Arial"/>
          <w:sz w:val="28"/>
          <w:szCs w:val="28"/>
        </w:rPr>
        <w:t>Al Worker Agent</w:t>
      </w:r>
    </w:p>
    <w:p w14:paraId="3E4EA4A9" w14:textId="77777777" w:rsidR="004E229B" w:rsidRP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LLM call will be happening</w:t>
      </w:r>
    </w:p>
    <w:p w14:paraId="736F2B55" w14:textId="04C589F2" w:rsidR="004E229B" w:rsidRP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>solving the task are done by</w:t>
      </w:r>
      <w:r>
        <w:rPr>
          <w:rFonts w:ascii="Arial" w:hAnsi="Arial" w:cs="Arial"/>
          <w:sz w:val="28"/>
          <w:szCs w:val="28"/>
        </w:rPr>
        <w:t xml:space="preserve"> </w:t>
      </w:r>
      <w:r w:rsidRPr="004E229B">
        <w:rPr>
          <w:rFonts w:ascii="Arial" w:hAnsi="Arial" w:cs="Arial"/>
          <w:sz w:val="28"/>
          <w:szCs w:val="28"/>
        </w:rPr>
        <w:t>the Assistant</w:t>
      </w:r>
    </w:p>
    <w:p w14:paraId="2AA3DFBA" w14:textId="0B3DAAA4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r w:rsidRPr="004E229B">
        <w:rPr>
          <w:rFonts w:ascii="Arial" w:hAnsi="Arial" w:cs="Arial"/>
          <w:sz w:val="28"/>
          <w:szCs w:val="28"/>
        </w:rPr>
        <w:t xml:space="preserve">can write </w:t>
      </w:r>
      <w:proofErr w:type="spellStart"/>
      <w:r w:rsidRPr="004E229B">
        <w:rPr>
          <w:rFonts w:ascii="Arial" w:hAnsi="Arial" w:cs="Arial"/>
          <w:sz w:val="28"/>
          <w:szCs w:val="28"/>
        </w:rPr>
        <w:t>ce</w:t>
      </w:r>
      <w:proofErr w:type="spellEnd"/>
      <w:r w:rsidRPr="004E229B">
        <w:rPr>
          <w:rFonts w:ascii="Arial" w:hAnsi="Arial" w:cs="Arial"/>
          <w:sz w:val="28"/>
          <w:szCs w:val="28"/>
        </w:rPr>
        <w:t>, plan steps,</w:t>
      </w:r>
      <w:r>
        <w:rPr>
          <w:rFonts w:ascii="Arial" w:hAnsi="Arial" w:cs="Arial"/>
          <w:sz w:val="28"/>
          <w:szCs w:val="28"/>
        </w:rPr>
        <w:t xml:space="preserve"> </w:t>
      </w:r>
      <w:r w:rsidRPr="004E229B">
        <w:rPr>
          <w:rFonts w:ascii="Arial" w:hAnsi="Arial" w:cs="Arial"/>
          <w:sz w:val="28"/>
          <w:szCs w:val="28"/>
        </w:rPr>
        <w:t>search information</w:t>
      </w:r>
    </w:p>
    <w:p w14:paraId="1B9F6879" w14:textId="77777777" w:rsidR="004E229B" w:rsidRDefault="004E229B" w:rsidP="004E229B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32026B">
        <w:rPr>
          <w:rFonts w:ascii="Arial" w:hAnsi="Arial" w:cs="Arial"/>
          <w:sz w:val="28"/>
          <w:szCs w:val="28"/>
        </w:rPr>
        <w:t>userProxyAgent</w:t>
      </w:r>
      <w:proofErr w:type="spellEnd"/>
      <w:r w:rsidRPr="0032026B">
        <w:rPr>
          <w:rFonts w:ascii="Arial" w:hAnsi="Arial" w:cs="Arial"/>
          <w:sz w:val="28"/>
          <w:szCs w:val="28"/>
        </w:rPr>
        <w:t xml:space="preserve"> = Human</w:t>
      </w:r>
      <w:r>
        <w:rPr>
          <w:rFonts w:ascii="Arial" w:hAnsi="Arial" w:cs="Arial"/>
          <w:sz w:val="28"/>
          <w:szCs w:val="28"/>
        </w:rPr>
        <w:t xml:space="preserve"> </w:t>
      </w:r>
      <w:r w:rsidRPr="0032026B">
        <w:rPr>
          <w:rFonts w:ascii="Arial" w:hAnsi="Arial" w:cs="Arial"/>
          <w:sz w:val="28"/>
          <w:szCs w:val="28"/>
        </w:rPr>
        <w:t xml:space="preserve">agent inside the </w:t>
      </w:r>
      <w:r>
        <w:rPr>
          <w:rFonts w:ascii="Arial" w:hAnsi="Arial" w:cs="Arial"/>
          <w:sz w:val="28"/>
          <w:szCs w:val="28"/>
        </w:rPr>
        <w:t>s</w:t>
      </w:r>
      <w:r w:rsidRPr="0032026B">
        <w:rPr>
          <w:rFonts w:ascii="Arial" w:hAnsi="Arial" w:cs="Arial"/>
          <w:sz w:val="28"/>
          <w:szCs w:val="28"/>
        </w:rPr>
        <w:t>ystem</w:t>
      </w:r>
    </w:p>
    <w:p w14:paraId="1E14B639" w14:textId="3AFF7C32" w:rsidR="004E229B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>it will convey the user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message to the assistant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and get the output from the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assistant and give to the user</w:t>
      </w:r>
    </w:p>
    <w:p w14:paraId="6D1F7402" w14:textId="77777777" w:rsidR="0032026B" w:rsidRDefault="0032026B" w:rsidP="0032026B">
      <w:pPr>
        <w:spacing w:after="0"/>
        <w:rPr>
          <w:rFonts w:ascii="Arial" w:hAnsi="Arial" w:cs="Arial"/>
          <w:sz w:val="28"/>
          <w:szCs w:val="28"/>
        </w:rPr>
      </w:pPr>
    </w:p>
    <w:p w14:paraId="7B17FBD1" w14:textId="20E9ED5D" w:rsidR="00DF26BA" w:rsidRDefault="003D1143" w:rsidP="00DF26B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LSTM </w:t>
      </w:r>
      <w:r w:rsidRPr="003D1143">
        <w:rPr>
          <w:rFonts w:ascii="Arial" w:hAnsi="Arial" w:cs="Arial"/>
          <w:sz w:val="28"/>
          <w:szCs w:val="28"/>
        </w:rPr>
        <w:t>- Special type of RNN</w:t>
      </w:r>
    </w:p>
    <w:p w14:paraId="19D99A1C" w14:textId="3FA3A767" w:rsidR="003D1143" w:rsidRP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>Remember long-term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information</w:t>
      </w:r>
    </w:p>
    <w:p w14:paraId="2A38B6D1" w14:textId="0B2FEBD0" w:rsidR="003D1143" w:rsidRP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>Avoid forgetting important</w:t>
      </w:r>
      <w:r>
        <w:rPr>
          <w:rFonts w:ascii="Arial" w:hAnsi="Arial" w:cs="Arial"/>
          <w:sz w:val="28"/>
          <w:szCs w:val="28"/>
        </w:rPr>
        <w:t xml:space="preserve"> </w:t>
      </w:r>
      <w:r w:rsidRPr="003D1143">
        <w:rPr>
          <w:rFonts w:ascii="Arial" w:hAnsi="Arial" w:cs="Arial"/>
          <w:sz w:val="28"/>
          <w:szCs w:val="28"/>
        </w:rPr>
        <w:t>patterns</w:t>
      </w:r>
    </w:p>
    <w:p w14:paraId="64574219" w14:textId="487650FF" w:rsidR="003D1143" w:rsidRP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 xml:space="preserve">Work well with </w:t>
      </w:r>
      <w:proofErr w:type="spellStart"/>
      <w:r w:rsidRPr="003D1143">
        <w:rPr>
          <w:rFonts w:ascii="Arial" w:hAnsi="Arial" w:cs="Arial"/>
          <w:sz w:val="28"/>
          <w:szCs w:val="28"/>
        </w:rPr>
        <w:t>sequentail</w:t>
      </w:r>
      <w:proofErr w:type="spellEnd"/>
      <w:r w:rsidRPr="003D1143">
        <w:rPr>
          <w:rFonts w:ascii="Arial" w:hAnsi="Arial" w:cs="Arial"/>
          <w:sz w:val="28"/>
          <w:szCs w:val="28"/>
        </w:rPr>
        <w:t>/time-</w:t>
      </w:r>
      <w:proofErr w:type="spellStart"/>
      <w:r w:rsidRPr="003D1143">
        <w:rPr>
          <w:rFonts w:ascii="Arial" w:hAnsi="Arial" w:cs="Arial"/>
          <w:sz w:val="28"/>
          <w:szCs w:val="28"/>
        </w:rPr>
        <w:t>serier</w:t>
      </w:r>
      <w:proofErr w:type="spellEnd"/>
      <w:r w:rsidRPr="003D1143">
        <w:rPr>
          <w:rFonts w:ascii="Arial" w:hAnsi="Arial" w:cs="Arial"/>
          <w:sz w:val="28"/>
          <w:szCs w:val="28"/>
        </w:rPr>
        <w:t xml:space="preserve"> data</w:t>
      </w:r>
    </w:p>
    <w:p w14:paraId="69E146F8" w14:textId="77777777" w:rsidR="003D1143" w:rsidRP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 xml:space="preserve">Three </w:t>
      </w:r>
      <w:proofErr w:type="gramStart"/>
      <w:r w:rsidRPr="003D1143">
        <w:rPr>
          <w:rFonts w:ascii="Arial" w:hAnsi="Arial" w:cs="Arial"/>
          <w:sz w:val="28"/>
          <w:szCs w:val="28"/>
        </w:rPr>
        <w:t>gate</w:t>
      </w:r>
      <w:proofErr w:type="gramEnd"/>
    </w:p>
    <w:p w14:paraId="42A42CB0" w14:textId="07F0C4D2" w:rsidR="003D1143" w:rsidRDefault="003D1143" w:rsidP="003D1143">
      <w:pPr>
        <w:spacing w:after="0"/>
        <w:rPr>
          <w:rFonts w:ascii="Arial" w:hAnsi="Arial" w:cs="Arial"/>
          <w:sz w:val="28"/>
          <w:szCs w:val="28"/>
        </w:rPr>
      </w:pPr>
      <w:r w:rsidRPr="003D1143">
        <w:rPr>
          <w:rFonts w:ascii="Arial" w:hAnsi="Arial" w:cs="Arial"/>
          <w:sz w:val="28"/>
          <w:szCs w:val="28"/>
        </w:rPr>
        <w:t>Forget Gate</w:t>
      </w:r>
    </w:p>
    <w:p w14:paraId="2462FF8A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Input Gate</w:t>
      </w:r>
    </w:p>
    <w:p w14:paraId="04F229ED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Output Gate</w:t>
      </w:r>
    </w:p>
    <w:p w14:paraId="1BB0803F" w14:textId="593F25F0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NLP</w:t>
      </w:r>
    </w:p>
    <w:p w14:paraId="098937A1" w14:textId="7D573BA8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Sentiment Analysis</w:t>
      </w:r>
    </w:p>
    <w:p w14:paraId="789A30F0" w14:textId="1584EE82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Tokenization</w:t>
      </w:r>
    </w:p>
    <w:p w14:paraId="0B4809AF" w14:textId="744E4F4F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D2905">
        <w:rPr>
          <w:rFonts w:ascii="Arial" w:hAnsi="Arial" w:cs="Arial"/>
          <w:sz w:val="28"/>
          <w:szCs w:val="28"/>
        </w:rPr>
        <w:t>smartStock</w:t>
      </w:r>
      <w:proofErr w:type="spellEnd"/>
      <w:r w:rsidRPr="00DD2905">
        <w:rPr>
          <w:rFonts w:ascii="Arial" w:hAnsi="Arial" w:cs="Arial"/>
          <w:sz w:val="28"/>
          <w:szCs w:val="28"/>
        </w:rPr>
        <w:t xml:space="preserve"> improves</w:t>
      </w:r>
      <w:r>
        <w:rPr>
          <w:rFonts w:ascii="Arial" w:hAnsi="Arial" w:cs="Arial"/>
          <w:sz w:val="28"/>
          <w:szCs w:val="28"/>
        </w:rPr>
        <w:t xml:space="preserve"> </w:t>
      </w:r>
      <w:r w:rsidRPr="00DD2905">
        <w:rPr>
          <w:rFonts w:ascii="Arial" w:hAnsi="Arial" w:cs="Arial"/>
          <w:sz w:val="28"/>
          <w:szCs w:val="28"/>
        </w:rPr>
        <w:t>inventory decision</w:t>
      </w:r>
    </w:p>
    <w:p w14:paraId="23DC52B0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stemming</w:t>
      </w:r>
    </w:p>
    <w:p w14:paraId="42BDC5EE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playing - play</w:t>
      </w:r>
    </w:p>
    <w:p w14:paraId="682EEDD7" w14:textId="71B7C1EB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Lemmatization</w:t>
      </w:r>
    </w:p>
    <w:p w14:paraId="163DF599" w14:textId="1EB1CC37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better -&gt; better</w:t>
      </w:r>
    </w:p>
    <w:p w14:paraId="22D403B7" w14:textId="57C7FD10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better - &gt; go</w:t>
      </w:r>
    </w:p>
    <w:p w14:paraId="49237ED9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4. Stop-word removal</w:t>
      </w:r>
    </w:p>
    <w:p w14:paraId="1D9D4EED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5. Text Preprocessing</w:t>
      </w:r>
    </w:p>
    <w:p w14:paraId="69977827" w14:textId="7424FE38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6. Part-of-Speech (POS)</w:t>
      </w:r>
    </w:p>
    <w:p w14:paraId="3047010C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POS Tagging</w:t>
      </w:r>
    </w:p>
    <w:p w14:paraId="61B1941E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7. Named Entity Recognition</w:t>
      </w:r>
    </w:p>
    <w:p w14:paraId="6FFE9C4B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D2905">
        <w:rPr>
          <w:rFonts w:ascii="Arial" w:hAnsi="Arial" w:cs="Arial"/>
          <w:sz w:val="28"/>
          <w:szCs w:val="28"/>
        </w:rPr>
        <w:t>dmart</w:t>
      </w:r>
      <w:proofErr w:type="spellEnd"/>
    </w:p>
    <w:p w14:paraId="3565ECDA" w14:textId="77777777" w:rsidR="00DD2905" w:rsidRP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D2905">
        <w:rPr>
          <w:rFonts w:ascii="Arial" w:hAnsi="Arial" w:cs="Arial"/>
          <w:sz w:val="28"/>
          <w:szCs w:val="28"/>
        </w:rPr>
        <w:t>india</w:t>
      </w:r>
      <w:proofErr w:type="spellEnd"/>
    </w:p>
    <w:p w14:paraId="214ACEDE" w14:textId="2E444474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>PERSON, ORG, GPE, DATE,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905">
        <w:rPr>
          <w:rFonts w:ascii="Arial" w:hAnsi="Arial" w:cs="Arial"/>
          <w:sz w:val="28"/>
          <w:szCs w:val="28"/>
        </w:rPr>
        <w:t>Pruct</w:t>
      </w:r>
      <w:proofErr w:type="spellEnd"/>
    </w:p>
    <w:p w14:paraId="40810A37" w14:textId="0C02D05D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  <w:r w:rsidRPr="00DD2905">
        <w:rPr>
          <w:rFonts w:ascii="Arial" w:hAnsi="Arial" w:cs="Arial"/>
          <w:sz w:val="28"/>
          <w:szCs w:val="28"/>
        </w:rPr>
        <w:t xml:space="preserve">8. building Small NLP </w:t>
      </w:r>
      <w:proofErr w:type="spellStart"/>
      <w:r w:rsidRPr="00DD2905">
        <w:rPr>
          <w:rFonts w:ascii="Arial" w:hAnsi="Arial" w:cs="Arial"/>
          <w:sz w:val="28"/>
          <w:szCs w:val="28"/>
        </w:rPr>
        <w:t>Mels</w:t>
      </w:r>
      <w:proofErr w:type="spellEnd"/>
    </w:p>
    <w:p w14:paraId="1C997F71" w14:textId="77777777" w:rsidR="00DD2905" w:rsidRDefault="00DD2905" w:rsidP="00DD2905">
      <w:pPr>
        <w:spacing w:after="0"/>
        <w:rPr>
          <w:rFonts w:ascii="Arial" w:hAnsi="Arial" w:cs="Arial"/>
          <w:sz w:val="28"/>
          <w:szCs w:val="28"/>
        </w:rPr>
      </w:pPr>
    </w:p>
    <w:p w14:paraId="678A91C0" w14:textId="77777777" w:rsidR="001A6BE2" w:rsidRDefault="001A6BE2" w:rsidP="00DD2905">
      <w:pPr>
        <w:spacing w:after="0"/>
        <w:rPr>
          <w:rFonts w:ascii="Arial" w:hAnsi="Arial" w:cs="Arial"/>
          <w:sz w:val="28"/>
          <w:szCs w:val="28"/>
        </w:rPr>
      </w:pPr>
    </w:p>
    <w:p w14:paraId="6F6A2661" w14:textId="77777777" w:rsidR="001A6BE2" w:rsidRDefault="001A6BE2" w:rsidP="00DD2905">
      <w:pPr>
        <w:spacing w:after="0"/>
        <w:rPr>
          <w:rFonts w:ascii="Arial" w:hAnsi="Arial" w:cs="Arial"/>
          <w:sz w:val="28"/>
          <w:szCs w:val="28"/>
        </w:rPr>
      </w:pPr>
    </w:p>
    <w:p w14:paraId="385F6F53" w14:textId="449B8F00" w:rsidR="001A6BE2" w:rsidRDefault="001A6BE2" w:rsidP="00DD290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ML technic</w:t>
      </w:r>
    </w:p>
    <w:p w14:paraId="32C1DE7C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supervised learning</w:t>
      </w:r>
    </w:p>
    <w:p w14:paraId="0E756AF5" w14:textId="36C67EAD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classification, Regression and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outlier detection</w:t>
      </w:r>
    </w:p>
    <w:p w14:paraId="3D65758E" w14:textId="61A3AE71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distance between the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separating line and the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closest data points from each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class.</w:t>
      </w:r>
    </w:p>
    <w:p w14:paraId="67BF74CE" w14:textId="1B669AEC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closest points == Support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Vectors</w:t>
      </w:r>
    </w:p>
    <w:p w14:paraId="619B8F5D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Hard Margin Vs Soft Margin</w:t>
      </w:r>
    </w:p>
    <w:p w14:paraId="47DE3BD5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Perfect separation</w:t>
      </w:r>
    </w:p>
    <w:p w14:paraId="49D61E38" w14:textId="08A6742F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No misclassification</w:t>
      </w:r>
    </w:p>
    <w:p w14:paraId="37870171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data clear clean</w:t>
      </w:r>
    </w:p>
    <w:p w14:paraId="6AC0FDD3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there should not be noise</w:t>
      </w:r>
    </w:p>
    <w:p w14:paraId="06BF07FA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perfectly separable</w:t>
      </w:r>
    </w:p>
    <w:p w14:paraId="64499785" w14:textId="2881CC94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Soft Margin</w:t>
      </w:r>
    </w:p>
    <w:p w14:paraId="7D1C9D9E" w14:textId="635BBD2F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 </w:t>
      </w:r>
      <w:proofErr w:type="spellStart"/>
      <w:r>
        <w:rPr>
          <w:rFonts w:ascii="Arial" w:hAnsi="Arial" w:cs="Arial"/>
          <w:sz w:val="28"/>
          <w:szCs w:val="28"/>
        </w:rPr>
        <w:t>paramenter</w:t>
      </w:r>
      <w:proofErr w:type="spellEnd"/>
    </w:p>
    <w:p w14:paraId="55F3091F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TF-IDF</w:t>
      </w:r>
    </w:p>
    <w:p w14:paraId="25BFDC3E" w14:textId="0B385CAA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 xml:space="preserve">term Frequency </w:t>
      </w:r>
      <w:r>
        <w:rPr>
          <w:rFonts w:ascii="Arial" w:hAnsi="Arial" w:cs="Arial"/>
          <w:sz w:val="28"/>
          <w:szCs w:val="28"/>
        </w:rPr>
        <w:t>–</w:t>
      </w:r>
      <w:r w:rsidRPr="001A6BE2">
        <w:rPr>
          <w:rFonts w:ascii="Arial" w:hAnsi="Arial" w:cs="Arial"/>
          <w:sz w:val="28"/>
          <w:szCs w:val="28"/>
        </w:rPr>
        <w:t xml:space="preserve"> Inverse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Document Frequency</w:t>
      </w:r>
    </w:p>
    <w:p w14:paraId="2995105B" w14:textId="30B79104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TF = How often a word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appears in a document</w:t>
      </w:r>
    </w:p>
    <w:p w14:paraId="73816E7E" w14:textId="12A60491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IDF = How rare the word is</w:t>
      </w:r>
      <w:r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across all the document</w:t>
      </w:r>
    </w:p>
    <w:p w14:paraId="77F2937B" w14:textId="04BB1290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A6BE2">
        <w:rPr>
          <w:rFonts w:ascii="Arial" w:hAnsi="Arial" w:cs="Arial"/>
          <w:sz w:val="28"/>
          <w:szCs w:val="28"/>
        </w:rPr>
        <w:t>aman</w:t>
      </w:r>
      <w:proofErr w:type="spellEnd"/>
      <w:r w:rsidRPr="001A6BE2">
        <w:rPr>
          <w:rFonts w:ascii="Arial" w:hAnsi="Arial" w:cs="Arial"/>
          <w:sz w:val="28"/>
          <w:szCs w:val="28"/>
        </w:rPr>
        <w:t xml:space="preserve"> == word</w:t>
      </w:r>
      <w:r w:rsidR="00F62CDD"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appears 30 times in the</w:t>
      </w:r>
      <w:r w:rsidR="00F62CD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BE2">
        <w:rPr>
          <w:rFonts w:ascii="Arial" w:hAnsi="Arial" w:cs="Arial"/>
          <w:sz w:val="28"/>
          <w:szCs w:val="28"/>
        </w:rPr>
        <w:t>doucment</w:t>
      </w:r>
      <w:proofErr w:type="spellEnd"/>
      <w:r w:rsidRPr="001A6BE2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1A6BE2">
        <w:rPr>
          <w:rFonts w:ascii="Arial" w:hAnsi="Arial" w:cs="Arial"/>
          <w:sz w:val="28"/>
          <w:szCs w:val="28"/>
        </w:rPr>
        <w:t>th</w:t>
      </w:r>
      <w:proofErr w:type="spellEnd"/>
      <w:r w:rsidRPr="001A6BE2">
        <w:rPr>
          <w:rFonts w:ascii="Arial" w:hAnsi="Arial" w:cs="Arial"/>
          <w:sz w:val="28"/>
          <w:szCs w:val="28"/>
        </w:rPr>
        <w:t xml:space="preserve"> total word is</w:t>
      </w:r>
    </w:p>
    <w:p w14:paraId="3010BCB6" w14:textId="77777777" w:rsidR="001A6BE2" w:rsidRP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r w:rsidRPr="001A6BE2">
        <w:rPr>
          <w:rFonts w:ascii="Arial" w:hAnsi="Arial" w:cs="Arial"/>
          <w:sz w:val="28"/>
          <w:szCs w:val="28"/>
        </w:rPr>
        <w:t>1000</w:t>
      </w:r>
    </w:p>
    <w:p w14:paraId="3D28BDCA" w14:textId="7110C54D" w:rsidR="001A6BE2" w:rsidRDefault="001A6BE2" w:rsidP="001A6B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A6BE2">
        <w:rPr>
          <w:rFonts w:ascii="Arial" w:hAnsi="Arial" w:cs="Arial"/>
          <w:sz w:val="28"/>
          <w:szCs w:val="28"/>
        </w:rPr>
        <w:t>kumar</w:t>
      </w:r>
      <w:proofErr w:type="spellEnd"/>
      <w:r w:rsidRPr="001A6BE2">
        <w:rPr>
          <w:rFonts w:ascii="Arial" w:hAnsi="Arial" w:cs="Arial"/>
          <w:sz w:val="28"/>
          <w:szCs w:val="28"/>
        </w:rPr>
        <w:t xml:space="preserve"> == word</w:t>
      </w:r>
      <w:r w:rsidR="00F62CDD"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appears 900 times in the</w:t>
      </w:r>
      <w:r w:rsidR="00F62CDD"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document and the total word</w:t>
      </w:r>
      <w:r w:rsidR="00F62CDD">
        <w:rPr>
          <w:rFonts w:ascii="Arial" w:hAnsi="Arial" w:cs="Arial"/>
          <w:sz w:val="28"/>
          <w:szCs w:val="28"/>
        </w:rPr>
        <w:t xml:space="preserve"> </w:t>
      </w:r>
      <w:r w:rsidRPr="001A6BE2">
        <w:rPr>
          <w:rFonts w:ascii="Arial" w:hAnsi="Arial" w:cs="Arial"/>
          <w:sz w:val="28"/>
          <w:szCs w:val="28"/>
        </w:rPr>
        <w:t>in the document is 1000</w:t>
      </w:r>
    </w:p>
    <w:p w14:paraId="39016B83" w14:textId="33165422" w:rsidR="00F62CDD" w:rsidRDefault="00F62CDD" w:rsidP="001A6BE2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30/1000 -- &gt; high IDF</w:t>
      </w:r>
    </w:p>
    <w:p w14:paraId="5D30FD12" w14:textId="20F84929" w:rsidR="00F62CDD" w:rsidRDefault="00F62CDD" w:rsidP="001A6BE2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900/1000 -- &gt; low IDF</w:t>
      </w:r>
    </w:p>
    <w:p w14:paraId="088E5A82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 xml:space="preserve">RL = </w:t>
      </w:r>
      <w:proofErr w:type="spellStart"/>
      <w:r w:rsidRPr="00F62CDD">
        <w:rPr>
          <w:rFonts w:ascii="Arial" w:hAnsi="Arial" w:cs="Arial"/>
          <w:sz w:val="28"/>
          <w:szCs w:val="28"/>
        </w:rPr>
        <w:t>Reinforcemet</w:t>
      </w:r>
      <w:proofErr w:type="spellEnd"/>
      <w:r w:rsidRPr="00F62CDD">
        <w:rPr>
          <w:rFonts w:ascii="Arial" w:hAnsi="Arial" w:cs="Arial"/>
          <w:sz w:val="28"/>
          <w:szCs w:val="28"/>
        </w:rPr>
        <w:t xml:space="preserve"> Learning</w:t>
      </w:r>
    </w:p>
    <w:p w14:paraId="6008CA76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Agentic Al</w:t>
      </w:r>
    </w:p>
    <w:p w14:paraId="67101DB4" w14:textId="52BAA02B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Al Agents</w:t>
      </w:r>
    </w:p>
    <w:p w14:paraId="215083FB" w14:textId="54A82EB0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Agent</w:t>
      </w:r>
    </w:p>
    <w:p w14:paraId="28E3F539" w14:textId="77777777" w:rsidR="00F62CDD" w:rsidRPr="00F62CDD" w:rsidRDefault="00F62CDD" w:rsidP="00F62CD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62CDD">
        <w:rPr>
          <w:rFonts w:ascii="Arial" w:hAnsi="Arial" w:cs="Arial"/>
          <w:b/>
          <w:bCs/>
          <w:sz w:val="28"/>
          <w:szCs w:val="28"/>
        </w:rPr>
        <w:t>two main concepts:</w:t>
      </w:r>
    </w:p>
    <w:p w14:paraId="4C4358A8" w14:textId="77777777" w:rsidR="00F62CDD" w:rsidRPr="00F62CDD" w:rsidRDefault="00F62CDD" w:rsidP="00F62CDD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Human in loop</w:t>
      </w:r>
    </w:p>
    <w:p w14:paraId="4EAD13C6" w14:textId="77777777" w:rsidR="00F62CDD" w:rsidRPr="00F62CDD" w:rsidRDefault="00F62CDD" w:rsidP="00F62CDD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Without human interaction</w:t>
      </w:r>
    </w:p>
    <w:p w14:paraId="24A4D688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F62CDD">
        <w:rPr>
          <w:rFonts w:ascii="Arial" w:hAnsi="Arial" w:cs="Arial"/>
          <w:sz w:val="28"/>
          <w:szCs w:val="28"/>
        </w:rPr>
        <w:t>autogen</w:t>
      </w:r>
      <w:proofErr w:type="spellEnd"/>
    </w:p>
    <w:p w14:paraId="6E571818" w14:textId="09A8B3C5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framework</w:t>
      </w:r>
    </w:p>
    <w:p w14:paraId="00700CA2" w14:textId="6F5B7B9D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decision making agent</w:t>
      </w:r>
    </w:p>
    <w:p w14:paraId="1D10E1A3" w14:textId="01594440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we have two tools:</w:t>
      </w:r>
      <w:r>
        <w:rPr>
          <w:rFonts w:ascii="Arial" w:hAnsi="Arial" w:cs="Arial"/>
          <w:sz w:val="28"/>
          <w:szCs w:val="28"/>
        </w:rPr>
        <w:t xml:space="preserve"> </w:t>
      </w:r>
      <w:r w:rsidRPr="00F62CDD">
        <w:rPr>
          <w:rFonts w:ascii="Arial" w:hAnsi="Arial" w:cs="Arial"/>
          <w:sz w:val="28"/>
          <w:szCs w:val="28"/>
        </w:rPr>
        <w:t>calculator, unit converter</w:t>
      </w:r>
    </w:p>
    <w:p w14:paraId="6D1C003B" w14:textId="72D5BF42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what i</w:t>
      </w:r>
      <w:r>
        <w:rPr>
          <w:rFonts w:ascii="Arial" w:hAnsi="Arial" w:cs="Arial"/>
          <w:sz w:val="28"/>
          <w:szCs w:val="28"/>
        </w:rPr>
        <w:t>s</w:t>
      </w:r>
      <w:r w:rsidRPr="00F62CDD">
        <w:rPr>
          <w:rFonts w:ascii="Arial" w:hAnsi="Arial" w:cs="Arial"/>
          <w:sz w:val="28"/>
          <w:szCs w:val="28"/>
        </w:rPr>
        <w:t xml:space="preserve"> 2+2</w:t>
      </w:r>
    </w:p>
    <w:p w14:paraId="229B12F4" w14:textId="4DAD26CF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Logistic Regression -</w:t>
      </w:r>
      <w:r>
        <w:rPr>
          <w:rFonts w:ascii="Arial" w:hAnsi="Arial" w:cs="Arial"/>
          <w:sz w:val="28"/>
          <w:szCs w:val="28"/>
        </w:rPr>
        <w:t xml:space="preserve"> </w:t>
      </w:r>
      <w:r w:rsidRPr="00F62CDD">
        <w:rPr>
          <w:rFonts w:ascii="Arial" w:hAnsi="Arial" w:cs="Arial"/>
          <w:sz w:val="28"/>
          <w:szCs w:val="28"/>
        </w:rPr>
        <w:t>Classification</w:t>
      </w:r>
    </w:p>
    <w:p w14:paraId="4DB17255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0/1, yes/no, spam/not spam</w:t>
      </w:r>
    </w:p>
    <w:p w14:paraId="1972A25A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z=w1x1+w2x2+ ... +b</w:t>
      </w:r>
    </w:p>
    <w:p w14:paraId="7F323446" w14:textId="538E11EB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p=o(z)=1+e-z1</w:t>
      </w:r>
    </w:p>
    <w:p w14:paraId="0E8B1F77" w14:textId="77777777" w:rsidR="00F62CDD" w:rsidRP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>if p &gt; 0.5 - class 1</w:t>
      </w:r>
    </w:p>
    <w:p w14:paraId="2B32B21F" w14:textId="0A42C62A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lastRenderedPageBreak/>
        <w:t>else -&gt; class 0</w:t>
      </w:r>
    </w:p>
    <w:p w14:paraId="33CE8818" w14:textId="77777777" w:rsidR="00F62CDD" w:rsidRPr="00B13D47" w:rsidRDefault="00F62CDD" w:rsidP="00F62CD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13D47">
        <w:rPr>
          <w:rFonts w:ascii="Arial" w:hAnsi="Arial" w:cs="Arial"/>
          <w:b/>
          <w:bCs/>
          <w:sz w:val="28"/>
          <w:szCs w:val="28"/>
        </w:rPr>
        <w:t>use of logistic regress</w:t>
      </w:r>
    </w:p>
    <w:p w14:paraId="1DD8D7E6" w14:textId="26360E85" w:rsidR="00F62CDD" w:rsidRPr="00B13D47" w:rsidRDefault="00F62CDD" w:rsidP="00B13D47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>fraud detection</w:t>
      </w:r>
    </w:p>
    <w:p w14:paraId="22DF4908" w14:textId="1BD8983C" w:rsidR="00F62CDD" w:rsidRPr="00B13D47" w:rsidRDefault="00F62CDD" w:rsidP="00B13D47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>medical diagnosis</w:t>
      </w:r>
    </w:p>
    <w:p w14:paraId="6B016D67" w14:textId="15084FA9" w:rsidR="00F62CDD" w:rsidRPr="00B13D47" w:rsidRDefault="00F62CDD" w:rsidP="00B13D47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>customer churn</w:t>
      </w:r>
    </w:p>
    <w:p w14:paraId="30CEFCC8" w14:textId="22DB573C" w:rsidR="00F62CDD" w:rsidRPr="00B13D47" w:rsidRDefault="00F62CDD" w:rsidP="00B13D47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>email spam detection</w:t>
      </w:r>
    </w:p>
    <w:p w14:paraId="595B8314" w14:textId="6300386E" w:rsidR="00F62CDD" w:rsidRDefault="00F62CDD" w:rsidP="00F62CDD">
      <w:pPr>
        <w:spacing w:after="0"/>
        <w:rPr>
          <w:rFonts w:ascii="Arial" w:hAnsi="Arial" w:cs="Arial"/>
          <w:sz w:val="28"/>
          <w:szCs w:val="28"/>
        </w:rPr>
      </w:pPr>
      <w:r w:rsidRPr="00F62CDD">
        <w:rPr>
          <w:rFonts w:ascii="Arial" w:hAnsi="Arial" w:cs="Arial"/>
          <w:sz w:val="28"/>
          <w:szCs w:val="28"/>
        </w:rPr>
        <w:t xml:space="preserve">from </w:t>
      </w:r>
      <w:proofErr w:type="spellStart"/>
      <w:proofErr w:type="gramStart"/>
      <w:r w:rsidRPr="00F62CDD">
        <w:rPr>
          <w:rFonts w:ascii="Arial" w:hAnsi="Arial" w:cs="Arial"/>
          <w:sz w:val="28"/>
          <w:szCs w:val="28"/>
        </w:rPr>
        <w:t>sklearn.linear</w:t>
      </w:r>
      <w:proofErr w:type="gramEnd"/>
      <w:r w:rsidRPr="00F62CDD">
        <w:rPr>
          <w:rFonts w:ascii="Arial" w:hAnsi="Arial" w:cs="Arial"/>
          <w:sz w:val="28"/>
          <w:szCs w:val="28"/>
        </w:rPr>
        <w:t>_mel</w:t>
      </w:r>
      <w:proofErr w:type="spellEnd"/>
      <w:r w:rsidR="00B13D47">
        <w:rPr>
          <w:rFonts w:ascii="Arial" w:hAnsi="Arial" w:cs="Arial"/>
          <w:sz w:val="28"/>
          <w:szCs w:val="28"/>
        </w:rPr>
        <w:t xml:space="preserve"> </w:t>
      </w:r>
      <w:r w:rsidRPr="00F62CDD">
        <w:rPr>
          <w:rFonts w:ascii="Arial" w:hAnsi="Arial" w:cs="Arial"/>
          <w:sz w:val="28"/>
          <w:szCs w:val="28"/>
        </w:rPr>
        <w:t>import LogisticRegression</w:t>
      </w:r>
    </w:p>
    <w:p w14:paraId="27331665" w14:textId="1A81BA17" w:rsidR="00F62CDD" w:rsidRDefault="00B13D47" w:rsidP="00F62CDD">
      <w:p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 xml:space="preserve">mel = </w:t>
      </w:r>
      <w:proofErr w:type="gramStart"/>
      <w:r w:rsidRPr="00B13D47">
        <w:rPr>
          <w:rFonts w:ascii="Arial" w:hAnsi="Arial" w:cs="Arial"/>
          <w:sz w:val="28"/>
          <w:szCs w:val="28"/>
        </w:rPr>
        <w:t>LogisticRegression(</w:t>
      </w:r>
      <w:proofErr w:type="gramEnd"/>
      <w:r w:rsidRPr="00B13D47">
        <w:rPr>
          <w:rFonts w:ascii="Arial" w:hAnsi="Arial" w:cs="Arial"/>
          <w:sz w:val="28"/>
          <w:szCs w:val="28"/>
        </w:rPr>
        <w:t>)</w:t>
      </w:r>
    </w:p>
    <w:p w14:paraId="7E35EE05" w14:textId="3DD6BA2E" w:rsidR="00B13D47" w:rsidRDefault="00B13D47" w:rsidP="00F62CDD">
      <w:pPr>
        <w:spacing w:after="0"/>
        <w:rPr>
          <w:rFonts w:ascii="Arial" w:hAnsi="Arial" w:cs="Arial"/>
          <w:sz w:val="28"/>
          <w:szCs w:val="28"/>
        </w:rPr>
      </w:pPr>
      <w:r w:rsidRPr="00B13D47">
        <w:rPr>
          <w:rFonts w:ascii="Arial" w:hAnsi="Arial" w:cs="Arial"/>
          <w:sz w:val="28"/>
          <w:szCs w:val="28"/>
        </w:rPr>
        <w:t>Decision Tree</w:t>
      </w:r>
    </w:p>
    <w:p w14:paraId="05BAF621" w14:textId="66F5450E" w:rsidR="00B13D47" w:rsidRDefault="00B13D47" w:rsidP="00B13D47">
      <w:pPr>
        <w:spacing w:after="0"/>
        <w:rPr>
          <w:rFonts w:ascii="Arial" w:hAnsi="Arial" w:cs="Arial"/>
          <w:sz w:val="28"/>
          <w:szCs w:val="28"/>
          <w:lang w:val="en-IN"/>
        </w:rPr>
      </w:pPr>
      <w:r w:rsidRPr="00B13D47">
        <w:rPr>
          <w:rFonts w:ascii="Arial" w:hAnsi="Arial" w:cs="Arial"/>
          <w:noProof/>
          <w:sz w:val="28"/>
          <w:szCs w:val="28"/>
          <w:lang w:val="en-IN"/>
        </w:rPr>
        <w:drawing>
          <wp:inline distT="0" distB="0" distL="0" distR="0" wp14:anchorId="08B0E7D8" wp14:editId="00C63C82">
            <wp:extent cx="1341468" cy="1164772"/>
            <wp:effectExtent l="0" t="0" r="0" b="0"/>
            <wp:docPr id="565851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1" t="60672" r="22359" b="1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176" cy="117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5A09C" w14:textId="77777777" w:rsidR="00610319" w:rsidRPr="00610319" w:rsidRDefault="00B13D47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r w:rsidRPr="00B13D47">
        <w:rPr>
          <w:rFonts w:ascii="Arial" w:hAnsi="Arial" w:cs="Arial"/>
          <w:sz w:val="28"/>
          <w:szCs w:val="28"/>
          <w:lang w:val="en-IN"/>
        </w:rPr>
        <w:t xml:space="preserve">from </w:t>
      </w:r>
      <w:proofErr w:type="spellStart"/>
      <w:proofErr w:type="gramStart"/>
      <w:r w:rsidRPr="00B13D47">
        <w:rPr>
          <w:rFonts w:ascii="Arial" w:hAnsi="Arial" w:cs="Arial"/>
          <w:sz w:val="28"/>
          <w:szCs w:val="28"/>
          <w:lang w:val="en-IN"/>
        </w:rPr>
        <w:t>sklearn.tree</w:t>
      </w:r>
      <w:proofErr w:type="spellEnd"/>
      <w:proofErr w:type="gramEnd"/>
      <w:r w:rsidRPr="00B13D47">
        <w:rPr>
          <w:rFonts w:ascii="Arial" w:hAnsi="Arial" w:cs="Arial"/>
          <w:sz w:val="28"/>
          <w:szCs w:val="28"/>
          <w:lang w:val="en-IN"/>
        </w:rPr>
        <w:t xml:space="preserve"> import</w:t>
      </w:r>
      <w:r w:rsidR="00610319">
        <w:rPr>
          <w:rFonts w:ascii="Arial" w:hAnsi="Arial" w:cs="Arial"/>
          <w:sz w:val="28"/>
          <w:szCs w:val="28"/>
          <w:lang w:val="en-IN"/>
        </w:rPr>
        <w:t xml:space="preserve"> </w:t>
      </w:r>
      <w:proofErr w:type="spellStart"/>
      <w:r w:rsidR="00610319" w:rsidRPr="00610319">
        <w:rPr>
          <w:rFonts w:ascii="Arial" w:hAnsi="Arial" w:cs="Arial"/>
          <w:sz w:val="28"/>
          <w:szCs w:val="28"/>
          <w:lang w:val="en-IN"/>
        </w:rPr>
        <w:t>DecisionTreeClassifier</w:t>
      </w:r>
      <w:proofErr w:type="spellEnd"/>
    </w:p>
    <w:p w14:paraId="607BD14C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proofErr w:type="spellStart"/>
      <w:r w:rsidRPr="00610319">
        <w:rPr>
          <w:rFonts w:ascii="Arial" w:hAnsi="Arial" w:cs="Arial"/>
          <w:sz w:val="28"/>
          <w:szCs w:val="28"/>
          <w:lang w:val="en-IN"/>
        </w:rPr>
        <w:t>clf</w:t>
      </w:r>
      <w:proofErr w:type="spellEnd"/>
      <w:r w:rsidRPr="00610319">
        <w:rPr>
          <w:rFonts w:ascii="Arial" w:hAnsi="Arial" w:cs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610319">
        <w:rPr>
          <w:rFonts w:ascii="Arial" w:hAnsi="Arial" w:cs="Arial"/>
          <w:sz w:val="28"/>
          <w:szCs w:val="28"/>
          <w:lang w:val="en-IN"/>
        </w:rPr>
        <w:t>DecisionTreeClassifier</w:t>
      </w:r>
      <w:proofErr w:type="spellEnd"/>
      <w:r w:rsidRPr="00610319">
        <w:rPr>
          <w:rFonts w:ascii="Arial" w:hAnsi="Arial" w:cs="Arial"/>
          <w:sz w:val="28"/>
          <w:szCs w:val="28"/>
          <w:lang w:val="en-IN"/>
        </w:rPr>
        <w:t>(</w:t>
      </w:r>
      <w:proofErr w:type="gramEnd"/>
      <w:r w:rsidRPr="00610319">
        <w:rPr>
          <w:rFonts w:ascii="Arial" w:hAnsi="Arial" w:cs="Arial"/>
          <w:sz w:val="28"/>
          <w:szCs w:val="28"/>
          <w:lang w:val="en-IN"/>
        </w:rPr>
        <w:t>)</w:t>
      </w:r>
    </w:p>
    <w:p w14:paraId="57619193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r w:rsidRPr="00610319">
        <w:rPr>
          <w:rFonts w:ascii="Arial" w:hAnsi="Arial" w:cs="Arial"/>
          <w:sz w:val="28"/>
          <w:szCs w:val="28"/>
          <w:lang w:val="en-IN"/>
        </w:rPr>
        <w:t>Random Forest</w:t>
      </w:r>
    </w:p>
    <w:p w14:paraId="186EEF5D" w14:textId="2DE64BFA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r w:rsidRPr="00610319">
        <w:rPr>
          <w:rFonts w:ascii="Arial" w:hAnsi="Arial" w:cs="Arial"/>
          <w:sz w:val="28"/>
          <w:szCs w:val="28"/>
          <w:lang w:val="en-IN"/>
        </w:rPr>
        <w:t>Final output = majority vote</w:t>
      </w:r>
      <w:r>
        <w:rPr>
          <w:rFonts w:ascii="Arial" w:hAnsi="Arial" w:cs="Arial"/>
          <w:sz w:val="28"/>
          <w:szCs w:val="28"/>
          <w:lang w:val="en-IN"/>
        </w:rPr>
        <w:t xml:space="preserve"> </w:t>
      </w:r>
      <w:r w:rsidRPr="00610319">
        <w:rPr>
          <w:rFonts w:ascii="Arial" w:hAnsi="Arial" w:cs="Arial"/>
          <w:sz w:val="28"/>
          <w:szCs w:val="28"/>
          <w:lang w:val="en-IN"/>
        </w:rPr>
        <w:t>(classification) or average</w:t>
      </w:r>
      <w:r>
        <w:rPr>
          <w:rFonts w:ascii="Arial" w:hAnsi="Arial" w:cs="Arial"/>
          <w:sz w:val="28"/>
          <w:szCs w:val="28"/>
          <w:lang w:val="en-IN"/>
        </w:rPr>
        <w:t xml:space="preserve"> </w:t>
      </w:r>
      <w:r w:rsidRPr="00610319">
        <w:rPr>
          <w:rFonts w:ascii="Arial" w:hAnsi="Arial" w:cs="Arial"/>
          <w:sz w:val="28"/>
          <w:szCs w:val="28"/>
          <w:lang w:val="en-IN"/>
        </w:rPr>
        <w:t>(regression).</w:t>
      </w:r>
    </w:p>
    <w:p w14:paraId="4E409CFC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r w:rsidRPr="00610319">
        <w:rPr>
          <w:rFonts w:ascii="Arial" w:hAnsi="Arial" w:cs="Arial"/>
          <w:sz w:val="28"/>
          <w:szCs w:val="28"/>
          <w:lang w:val="en-IN"/>
        </w:rPr>
        <w:t xml:space="preserve">from </w:t>
      </w:r>
      <w:proofErr w:type="spellStart"/>
      <w:proofErr w:type="gramStart"/>
      <w:r w:rsidRPr="00610319">
        <w:rPr>
          <w:rFonts w:ascii="Arial" w:hAnsi="Arial" w:cs="Arial"/>
          <w:sz w:val="28"/>
          <w:szCs w:val="28"/>
          <w:lang w:val="en-IN"/>
        </w:rPr>
        <w:t>sklearn.ensemble</w:t>
      </w:r>
      <w:proofErr w:type="spellEnd"/>
      <w:proofErr w:type="gramEnd"/>
      <w:r w:rsidRPr="00610319">
        <w:rPr>
          <w:rFonts w:ascii="Arial" w:hAnsi="Arial" w:cs="Arial"/>
          <w:sz w:val="28"/>
          <w:szCs w:val="28"/>
          <w:lang w:val="en-IN"/>
        </w:rPr>
        <w:t xml:space="preserve"> import</w:t>
      </w:r>
    </w:p>
    <w:p w14:paraId="3195F263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  <w:lang w:val="en-IN"/>
        </w:rPr>
      </w:pPr>
      <w:proofErr w:type="spellStart"/>
      <w:r w:rsidRPr="00610319">
        <w:rPr>
          <w:rFonts w:ascii="Arial" w:hAnsi="Arial" w:cs="Arial"/>
          <w:sz w:val="28"/>
          <w:szCs w:val="28"/>
          <w:lang w:val="en-IN"/>
        </w:rPr>
        <w:t>RandomForestClassifier</w:t>
      </w:r>
      <w:proofErr w:type="spellEnd"/>
    </w:p>
    <w:p w14:paraId="3A1E6663" w14:textId="6080989A" w:rsidR="00B13D47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  <w:lang w:val="en-IN"/>
        </w:rPr>
        <w:t xml:space="preserve">rf = </w:t>
      </w:r>
      <w:proofErr w:type="spellStart"/>
      <w:proofErr w:type="gramStart"/>
      <w:r w:rsidRPr="00610319">
        <w:rPr>
          <w:rFonts w:ascii="Arial" w:hAnsi="Arial" w:cs="Arial"/>
          <w:sz w:val="28"/>
          <w:szCs w:val="28"/>
          <w:lang w:val="en-IN"/>
        </w:rPr>
        <w:t>RandomForestClassifier</w:t>
      </w:r>
      <w:proofErr w:type="spellEnd"/>
      <w:r w:rsidRPr="00610319">
        <w:rPr>
          <w:rFonts w:ascii="Arial" w:hAnsi="Arial" w:cs="Arial"/>
          <w:sz w:val="28"/>
          <w:szCs w:val="28"/>
          <w:lang w:val="en-IN"/>
        </w:rPr>
        <w:t>(</w:t>
      </w:r>
      <w:proofErr w:type="gramEnd"/>
      <w:r w:rsidRPr="00610319">
        <w:rPr>
          <w:rFonts w:ascii="Arial" w:hAnsi="Arial" w:cs="Arial"/>
          <w:sz w:val="28"/>
          <w:szCs w:val="28"/>
          <w:lang w:val="en-IN"/>
        </w:rPr>
        <w:t>)</w:t>
      </w:r>
    </w:p>
    <w:p w14:paraId="50A69A1C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KNN - K- Nearest Neighbors</w:t>
      </w:r>
    </w:p>
    <w:p w14:paraId="74F3F3EE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d=(x1-x2)2+(y1-y2)2</w:t>
      </w:r>
    </w:p>
    <w:p w14:paraId="4F0E0A21" w14:textId="1F789791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 xml:space="preserve">from </w:t>
      </w:r>
      <w:proofErr w:type="spellStart"/>
      <w:proofErr w:type="gramStart"/>
      <w:r w:rsidRPr="00610319">
        <w:rPr>
          <w:rFonts w:ascii="Arial" w:hAnsi="Arial" w:cs="Arial"/>
          <w:sz w:val="28"/>
          <w:szCs w:val="28"/>
        </w:rPr>
        <w:t>sklearn.neighbors</w:t>
      </w:r>
      <w:proofErr w:type="spellEnd"/>
      <w:proofErr w:type="gramEnd"/>
      <w:r w:rsidRPr="00610319">
        <w:rPr>
          <w:rFonts w:ascii="Arial" w:hAnsi="Arial" w:cs="Arial"/>
          <w:sz w:val="28"/>
          <w:szCs w:val="28"/>
        </w:rPr>
        <w:t xml:space="preserve"> import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10319">
        <w:rPr>
          <w:rFonts w:ascii="Arial" w:hAnsi="Arial" w:cs="Arial"/>
          <w:sz w:val="28"/>
          <w:szCs w:val="28"/>
        </w:rPr>
        <w:t>KNeighborsClassifier</w:t>
      </w:r>
      <w:proofErr w:type="spellEnd"/>
    </w:p>
    <w:p w14:paraId="03051797" w14:textId="4175381E" w:rsidR="00F62CDD" w:rsidRDefault="00610319" w:rsidP="00610319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610319">
        <w:rPr>
          <w:rFonts w:ascii="Arial" w:hAnsi="Arial" w:cs="Arial"/>
          <w:sz w:val="28"/>
          <w:szCs w:val="28"/>
        </w:rPr>
        <w:t>knn</w:t>
      </w:r>
      <w:proofErr w:type="spellEnd"/>
      <w:r w:rsidRPr="00610319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10319">
        <w:rPr>
          <w:rFonts w:ascii="Arial" w:hAnsi="Arial" w:cs="Arial"/>
          <w:sz w:val="28"/>
          <w:szCs w:val="28"/>
        </w:rPr>
        <w:t>KNeighborsClassifier</w:t>
      </w:r>
      <w:proofErr w:type="spellEnd"/>
      <w:r w:rsidRPr="00610319">
        <w:rPr>
          <w:rFonts w:ascii="Arial" w:hAnsi="Arial" w:cs="Arial"/>
          <w:sz w:val="28"/>
          <w:szCs w:val="28"/>
        </w:rPr>
        <w:t>(</w:t>
      </w:r>
      <w:proofErr w:type="spellStart"/>
      <w:r w:rsidRPr="00610319">
        <w:rPr>
          <w:rFonts w:ascii="Arial" w:hAnsi="Arial" w:cs="Arial"/>
          <w:sz w:val="28"/>
          <w:szCs w:val="28"/>
        </w:rPr>
        <w:t>n_neighbors</w:t>
      </w:r>
      <w:proofErr w:type="spellEnd"/>
      <w:r w:rsidRPr="00610319">
        <w:rPr>
          <w:rFonts w:ascii="Arial" w:hAnsi="Arial" w:cs="Arial"/>
          <w:sz w:val="28"/>
          <w:szCs w:val="28"/>
        </w:rPr>
        <w:t>=5)</w:t>
      </w:r>
    </w:p>
    <w:p w14:paraId="5141B8E9" w14:textId="77777777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K-Means Clustering</w:t>
      </w:r>
    </w:p>
    <w:p w14:paraId="2C6A8E11" w14:textId="77777777" w:rsidR="00610319" w:rsidRPr="00610319" w:rsidRDefault="00610319" w:rsidP="00610319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610319">
        <w:rPr>
          <w:rFonts w:ascii="Arial" w:hAnsi="Arial" w:cs="Arial"/>
          <w:b/>
          <w:bCs/>
          <w:sz w:val="28"/>
          <w:szCs w:val="28"/>
        </w:rPr>
        <w:t>k clusters</w:t>
      </w:r>
    </w:p>
    <w:p w14:paraId="303B7153" w14:textId="77777777" w:rsidR="00610319" w:rsidRPr="00610319" w:rsidRDefault="00610319" w:rsidP="0061031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. Choose K centroids</w:t>
      </w:r>
    </w:p>
    <w:p w14:paraId="73773D37" w14:textId="77777777" w:rsidR="00610319" w:rsidRPr="00610319" w:rsidRDefault="00610319" w:rsidP="0061031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. Assign points to nearest</w:t>
      </w:r>
    </w:p>
    <w:p w14:paraId="40744C6F" w14:textId="77777777" w:rsidR="00610319" w:rsidRPr="00610319" w:rsidRDefault="00610319" w:rsidP="0061031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centroid</w:t>
      </w:r>
    </w:p>
    <w:p w14:paraId="48A51611" w14:textId="77777777" w:rsidR="00610319" w:rsidRPr="00610319" w:rsidRDefault="00610319" w:rsidP="0061031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. Recalculate centroid</w:t>
      </w:r>
    </w:p>
    <w:p w14:paraId="0BEDF2EA" w14:textId="216BB8C9" w:rsidR="00610319" w:rsidRPr="00610319" w:rsidRDefault="00610319" w:rsidP="0061031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. Repeat</w:t>
      </w:r>
    </w:p>
    <w:p w14:paraId="2C7E6F09" w14:textId="30200A73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 xml:space="preserve">from </w:t>
      </w:r>
      <w:proofErr w:type="spellStart"/>
      <w:proofErr w:type="gramStart"/>
      <w:r w:rsidRPr="00610319">
        <w:rPr>
          <w:rFonts w:ascii="Arial" w:hAnsi="Arial" w:cs="Arial"/>
          <w:sz w:val="28"/>
          <w:szCs w:val="28"/>
        </w:rPr>
        <w:t>sklearn.cluster</w:t>
      </w:r>
      <w:proofErr w:type="spellEnd"/>
      <w:proofErr w:type="gramEnd"/>
      <w:r w:rsidRPr="00610319">
        <w:rPr>
          <w:rFonts w:ascii="Arial" w:hAnsi="Arial" w:cs="Arial"/>
          <w:sz w:val="28"/>
          <w:szCs w:val="28"/>
        </w:rPr>
        <w:t xml:space="preserve"> import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10319">
        <w:rPr>
          <w:rFonts w:ascii="Arial" w:hAnsi="Arial" w:cs="Arial"/>
          <w:sz w:val="28"/>
          <w:szCs w:val="28"/>
        </w:rPr>
        <w:t>KMeans</w:t>
      </w:r>
      <w:proofErr w:type="spellEnd"/>
    </w:p>
    <w:p w14:paraId="1E2709D8" w14:textId="53273528" w:rsidR="00610319" w:rsidRPr="00610319" w:rsidRDefault="00610319" w:rsidP="00610319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610319">
        <w:rPr>
          <w:rFonts w:ascii="Arial" w:hAnsi="Arial" w:cs="Arial"/>
          <w:sz w:val="28"/>
          <w:szCs w:val="28"/>
        </w:rPr>
        <w:t>kmeans</w:t>
      </w:r>
      <w:proofErr w:type="spellEnd"/>
      <w:r w:rsidRPr="00610319">
        <w:rPr>
          <w:rFonts w:ascii="Arial" w:hAnsi="Arial" w:cs="Arial"/>
          <w:sz w:val="28"/>
          <w:szCs w:val="28"/>
        </w:rPr>
        <w:t xml:space="preserve"> =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10319">
        <w:rPr>
          <w:rFonts w:ascii="Arial" w:hAnsi="Arial" w:cs="Arial"/>
          <w:sz w:val="28"/>
          <w:szCs w:val="28"/>
        </w:rPr>
        <w:t>KMeans</w:t>
      </w:r>
      <w:proofErr w:type="spellEnd"/>
      <w:r w:rsidRPr="00610319">
        <w:rPr>
          <w:rFonts w:ascii="Arial" w:hAnsi="Arial" w:cs="Arial"/>
          <w:sz w:val="28"/>
          <w:szCs w:val="28"/>
        </w:rPr>
        <w:t>(</w:t>
      </w:r>
      <w:proofErr w:type="spellStart"/>
      <w:r w:rsidRPr="00610319">
        <w:rPr>
          <w:rFonts w:ascii="Arial" w:hAnsi="Arial" w:cs="Arial"/>
          <w:sz w:val="28"/>
          <w:szCs w:val="28"/>
        </w:rPr>
        <w:t>n_clusters</w:t>
      </w:r>
      <w:proofErr w:type="spellEnd"/>
      <w:r w:rsidRPr="00610319">
        <w:rPr>
          <w:rFonts w:ascii="Arial" w:hAnsi="Arial" w:cs="Arial"/>
          <w:sz w:val="28"/>
          <w:szCs w:val="28"/>
        </w:rPr>
        <w:t>=3)</w:t>
      </w:r>
    </w:p>
    <w:p w14:paraId="001BF927" w14:textId="5AB16A33" w:rsidR="00F62CDD" w:rsidRDefault="00610319" w:rsidP="00610319">
      <w:pPr>
        <w:spacing w:after="0"/>
        <w:rPr>
          <w:rFonts w:ascii="Arial" w:hAnsi="Arial" w:cs="Arial"/>
          <w:sz w:val="28"/>
          <w:szCs w:val="28"/>
        </w:rPr>
      </w:pPr>
      <w:r w:rsidRPr="00610319">
        <w:rPr>
          <w:rFonts w:ascii="Arial" w:hAnsi="Arial" w:cs="Arial"/>
          <w:sz w:val="28"/>
          <w:szCs w:val="28"/>
        </w:rPr>
        <w:t>Linear Regression</w:t>
      </w:r>
    </w:p>
    <w:p w14:paraId="77AB57B1" w14:textId="1AB416FE" w:rsidR="0098599B" w:rsidRPr="0098599B" w:rsidRDefault="0098599B" w:rsidP="0098599B">
      <w:p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y=</w:t>
      </w:r>
      <w:proofErr w:type="spellStart"/>
      <w:r w:rsidRPr="0098599B">
        <w:rPr>
          <w:rFonts w:ascii="Arial" w:hAnsi="Arial" w:cs="Arial"/>
          <w:sz w:val="28"/>
          <w:szCs w:val="28"/>
        </w:rPr>
        <w:t>mx+c</w:t>
      </w:r>
      <w:proofErr w:type="spellEnd"/>
    </w:p>
    <w:p w14:paraId="330AE5BD" w14:textId="7DCCCDEE" w:rsidR="00F62CDD" w:rsidRDefault="0098599B" w:rsidP="0098599B">
      <w:p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 xml:space="preserve">from </w:t>
      </w:r>
      <w:proofErr w:type="spellStart"/>
      <w:proofErr w:type="gramStart"/>
      <w:r w:rsidRPr="0098599B">
        <w:rPr>
          <w:rFonts w:ascii="Arial" w:hAnsi="Arial" w:cs="Arial"/>
          <w:sz w:val="28"/>
          <w:szCs w:val="28"/>
        </w:rPr>
        <w:t>sklearn.linear</w:t>
      </w:r>
      <w:proofErr w:type="gramEnd"/>
      <w:r w:rsidRPr="0098599B">
        <w:rPr>
          <w:rFonts w:ascii="Arial" w:hAnsi="Arial" w:cs="Arial"/>
          <w:sz w:val="28"/>
          <w:szCs w:val="28"/>
        </w:rPr>
        <w:t>_mel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98599B">
        <w:rPr>
          <w:rFonts w:ascii="Arial" w:hAnsi="Arial" w:cs="Arial"/>
          <w:sz w:val="28"/>
          <w:szCs w:val="28"/>
        </w:rPr>
        <w:t xml:space="preserve">import </w:t>
      </w:r>
      <w:proofErr w:type="spellStart"/>
      <w:r w:rsidRPr="0098599B">
        <w:rPr>
          <w:rFonts w:ascii="Arial" w:hAnsi="Arial" w:cs="Arial"/>
          <w:sz w:val="28"/>
          <w:szCs w:val="28"/>
        </w:rPr>
        <w:t>LinearRegression</w:t>
      </w:r>
      <w:proofErr w:type="spellEnd"/>
    </w:p>
    <w:p w14:paraId="33C21093" w14:textId="73B8E5D0" w:rsidR="0098599B" w:rsidRDefault="0098599B" w:rsidP="0098599B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8599B">
        <w:rPr>
          <w:rFonts w:ascii="Arial" w:hAnsi="Arial" w:cs="Arial"/>
          <w:sz w:val="28"/>
          <w:szCs w:val="28"/>
        </w:rPr>
        <w:t>XGBoost</w:t>
      </w:r>
      <w:proofErr w:type="spellEnd"/>
    </w:p>
    <w:p w14:paraId="03F4C6B9" w14:textId="350531E7" w:rsidR="0098599B" w:rsidRPr="0098599B" w:rsidRDefault="0098599B" w:rsidP="0098599B">
      <w:p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Gradient Boosting builds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8599B">
        <w:rPr>
          <w:rFonts w:ascii="Arial" w:hAnsi="Arial" w:cs="Arial"/>
          <w:sz w:val="28"/>
          <w:szCs w:val="28"/>
        </w:rPr>
        <w:t>mels</w:t>
      </w:r>
      <w:proofErr w:type="spellEnd"/>
      <w:r w:rsidRPr="0098599B">
        <w:rPr>
          <w:rFonts w:ascii="Arial" w:hAnsi="Arial" w:cs="Arial"/>
          <w:sz w:val="28"/>
          <w:szCs w:val="28"/>
        </w:rPr>
        <w:t xml:space="preserve"> sequentially</w:t>
      </w:r>
    </w:p>
    <w:p w14:paraId="29B14EA6" w14:textId="692AE2A5" w:rsidR="0098599B" w:rsidRPr="0098599B" w:rsidRDefault="0098599B" w:rsidP="0098599B">
      <w:p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 xml:space="preserve">from </w:t>
      </w:r>
      <w:proofErr w:type="spellStart"/>
      <w:r w:rsidRPr="0098599B">
        <w:rPr>
          <w:rFonts w:ascii="Arial" w:hAnsi="Arial" w:cs="Arial"/>
          <w:sz w:val="28"/>
          <w:szCs w:val="28"/>
        </w:rPr>
        <w:t>xgboost</w:t>
      </w:r>
      <w:proofErr w:type="spellEnd"/>
      <w:r w:rsidRPr="0098599B">
        <w:rPr>
          <w:rFonts w:ascii="Arial" w:hAnsi="Arial" w:cs="Arial"/>
          <w:sz w:val="28"/>
          <w:szCs w:val="28"/>
        </w:rPr>
        <w:t xml:space="preserve"> import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8599B">
        <w:rPr>
          <w:rFonts w:ascii="Arial" w:hAnsi="Arial" w:cs="Arial"/>
          <w:sz w:val="28"/>
          <w:szCs w:val="28"/>
        </w:rPr>
        <w:t>XGBClassifier</w:t>
      </w:r>
      <w:proofErr w:type="spellEnd"/>
    </w:p>
    <w:p w14:paraId="406D219B" w14:textId="235829EF" w:rsidR="0098599B" w:rsidRDefault="0098599B" w:rsidP="0098599B">
      <w:p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 xml:space="preserve">mel = </w:t>
      </w:r>
      <w:proofErr w:type="spellStart"/>
      <w:proofErr w:type="gramStart"/>
      <w:r w:rsidRPr="0098599B">
        <w:rPr>
          <w:rFonts w:ascii="Arial" w:hAnsi="Arial" w:cs="Arial"/>
          <w:sz w:val="28"/>
          <w:szCs w:val="28"/>
        </w:rPr>
        <w:t>XGBClassifier</w:t>
      </w:r>
      <w:proofErr w:type="spellEnd"/>
      <w:r w:rsidRPr="0098599B">
        <w:rPr>
          <w:rFonts w:ascii="Arial" w:hAnsi="Arial" w:cs="Arial"/>
          <w:sz w:val="28"/>
          <w:szCs w:val="28"/>
        </w:rPr>
        <w:t>(</w:t>
      </w:r>
      <w:proofErr w:type="gramEnd"/>
      <w:r w:rsidRPr="0098599B">
        <w:rPr>
          <w:rFonts w:ascii="Arial" w:hAnsi="Arial" w:cs="Arial"/>
          <w:sz w:val="28"/>
          <w:szCs w:val="28"/>
        </w:rPr>
        <w:t>)</w:t>
      </w:r>
    </w:p>
    <w:p w14:paraId="0370D0B3" w14:textId="17D332B6" w:rsidR="0098599B" w:rsidRPr="0098599B" w:rsidRDefault="0098599B" w:rsidP="0098599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8599B">
        <w:rPr>
          <w:rFonts w:ascii="Arial" w:hAnsi="Arial" w:cs="Arial"/>
          <w:b/>
          <w:bCs/>
          <w:sz w:val="28"/>
          <w:szCs w:val="28"/>
        </w:rPr>
        <w:t>SQL Commands:</w:t>
      </w:r>
    </w:p>
    <w:p w14:paraId="367E632D" w14:textId="2501DA32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lastRenderedPageBreak/>
        <w:t>Select</w:t>
      </w:r>
      <w:r>
        <w:rPr>
          <w:rFonts w:ascii="Arial" w:hAnsi="Arial" w:cs="Arial"/>
          <w:sz w:val="28"/>
          <w:szCs w:val="28"/>
        </w:rPr>
        <w:t xml:space="preserve">: </w:t>
      </w:r>
      <w:r w:rsidRPr="0098599B">
        <w:rPr>
          <w:rFonts w:ascii="Arial" w:hAnsi="Arial" w:cs="Arial"/>
          <w:sz w:val="28"/>
          <w:szCs w:val="28"/>
        </w:rPr>
        <w:t>extracts data from a database</w:t>
      </w:r>
    </w:p>
    <w:p w14:paraId="04C7F5ED" w14:textId="6FA9018B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Update</w:t>
      </w:r>
      <w:r>
        <w:rPr>
          <w:rFonts w:ascii="Arial" w:hAnsi="Arial" w:cs="Arial"/>
          <w:sz w:val="28"/>
          <w:szCs w:val="28"/>
        </w:rPr>
        <w:t xml:space="preserve">: </w:t>
      </w:r>
      <w:r w:rsidRPr="0098599B">
        <w:rPr>
          <w:rFonts w:ascii="Arial" w:hAnsi="Arial" w:cs="Arial"/>
          <w:sz w:val="28"/>
          <w:szCs w:val="28"/>
        </w:rPr>
        <w:t>Updates data in a database</w:t>
      </w:r>
    </w:p>
    <w:p w14:paraId="063232CF" w14:textId="7772ECA6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Delete</w:t>
      </w:r>
      <w:r>
        <w:rPr>
          <w:rFonts w:ascii="Arial" w:hAnsi="Arial" w:cs="Arial"/>
          <w:sz w:val="28"/>
          <w:szCs w:val="28"/>
        </w:rPr>
        <w:t xml:space="preserve">: </w:t>
      </w:r>
      <w:r w:rsidRPr="0098599B">
        <w:rPr>
          <w:rFonts w:ascii="Arial" w:hAnsi="Arial" w:cs="Arial"/>
          <w:sz w:val="28"/>
          <w:szCs w:val="28"/>
        </w:rPr>
        <w:t>deletes data from a database</w:t>
      </w:r>
    </w:p>
    <w:p w14:paraId="4ED3DB08" w14:textId="4A5E6089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insert into</w:t>
      </w:r>
      <w:r>
        <w:rPr>
          <w:rFonts w:ascii="Arial" w:hAnsi="Arial" w:cs="Arial"/>
          <w:sz w:val="28"/>
          <w:szCs w:val="28"/>
        </w:rPr>
        <w:t xml:space="preserve">: </w:t>
      </w:r>
      <w:r w:rsidRPr="0098599B">
        <w:rPr>
          <w:rFonts w:ascii="Arial" w:hAnsi="Arial" w:cs="Arial"/>
          <w:sz w:val="28"/>
          <w:szCs w:val="28"/>
        </w:rPr>
        <w:t>inserts new data into a</w:t>
      </w:r>
      <w:r>
        <w:rPr>
          <w:rFonts w:ascii="Arial" w:hAnsi="Arial" w:cs="Arial"/>
          <w:sz w:val="28"/>
          <w:szCs w:val="28"/>
        </w:rPr>
        <w:t xml:space="preserve"> </w:t>
      </w:r>
      <w:r w:rsidRPr="0098599B">
        <w:rPr>
          <w:rFonts w:ascii="Arial" w:hAnsi="Arial" w:cs="Arial"/>
          <w:sz w:val="28"/>
          <w:szCs w:val="28"/>
        </w:rPr>
        <w:t>database</w:t>
      </w:r>
    </w:p>
    <w:p w14:paraId="3086A5B6" w14:textId="0DF1F8E8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create</w:t>
      </w:r>
      <w:r>
        <w:rPr>
          <w:rFonts w:ascii="Arial" w:hAnsi="Arial" w:cs="Arial"/>
          <w:sz w:val="28"/>
          <w:szCs w:val="28"/>
        </w:rPr>
        <w:t xml:space="preserve">: </w:t>
      </w:r>
      <w:r w:rsidRPr="0098599B">
        <w:rPr>
          <w:rFonts w:ascii="Arial" w:hAnsi="Arial" w:cs="Arial"/>
          <w:sz w:val="28"/>
          <w:szCs w:val="28"/>
        </w:rPr>
        <w:t>creates a new database</w:t>
      </w:r>
    </w:p>
    <w:p w14:paraId="38900EDC" w14:textId="084D8673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alter</w:t>
      </w:r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98599B">
        <w:rPr>
          <w:rFonts w:ascii="Arial" w:hAnsi="Arial" w:cs="Arial"/>
          <w:sz w:val="28"/>
          <w:szCs w:val="28"/>
        </w:rPr>
        <w:t>mifies</w:t>
      </w:r>
      <w:proofErr w:type="spellEnd"/>
      <w:r w:rsidRPr="0098599B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98599B">
        <w:rPr>
          <w:rFonts w:ascii="Arial" w:hAnsi="Arial" w:cs="Arial"/>
          <w:sz w:val="28"/>
          <w:szCs w:val="28"/>
        </w:rPr>
        <w:t>db</w:t>
      </w:r>
      <w:proofErr w:type="spellEnd"/>
    </w:p>
    <w:p w14:paraId="0996DC4D" w14:textId="69C5CEB8" w:rsidR="0098599B" w:rsidRPr="0098599B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 w:rsidRPr="0098599B">
        <w:rPr>
          <w:rFonts w:ascii="Arial" w:hAnsi="Arial" w:cs="Arial"/>
          <w:sz w:val="28"/>
          <w:szCs w:val="28"/>
        </w:rPr>
        <w:t>drop</w:t>
      </w:r>
      <w:r>
        <w:rPr>
          <w:rFonts w:ascii="Arial" w:hAnsi="Arial" w:cs="Arial"/>
          <w:sz w:val="28"/>
          <w:szCs w:val="28"/>
        </w:rPr>
        <w:t xml:space="preserve">: </w:t>
      </w:r>
    </w:p>
    <w:p w14:paraId="0F97C509" w14:textId="493851AD" w:rsidR="00F62CDD" w:rsidRDefault="0098599B" w:rsidP="0098599B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truncate</w:t>
      </w:r>
    </w:p>
    <w:p w14:paraId="5A10E182" w14:textId="326BDB57" w:rsidR="00F62CDD" w:rsidRPr="00E358E1" w:rsidRDefault="0098599B" w:rsidP="00E358E1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 xml:space="preserve">SELECT column names FROM </w:t>
      </w:r>
      <w:proofErr w:type="spellStart"/>
      <w:r w:rsidRPr="00E358E1">
        <w:rPr>
          <w:rFonts w:ascii="Arial" w:hAnsi="Arial" w:cs="Arial"/>
          <w:sz w:val="28"/>
          <w:szCs w:val="28"/>
        </w:rPr>
        <w:t>tablename</w:t>
      </w:r>
      <w:proofErr w:type="spellEnd"/>
      <w:r w:rsidRPr="00E358E1">
        <w:rPr>
          <w:rFonts w:ascii="Arial" w:hAnsi="Arial" w:cs="Arial"/>
          <w:sz w:val="28"/>
          <w:szCs w:val="28"/>
        </w:rPr>
        <w:t>;</w:t>
      </w:r>
    </w:p>
    <w:p w14:paraId="5AB1DE45" w14:textId="4A4E4203" w:rsidR="00F62CDD" w:rsidRPr="00E358E1" w:rsidRDefault="0098599B" w:rsidP="00E358E1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DISTINCT column name FROM table name;</w:t>
      </w:r>
    </w:p>
    <w:p w14:paraId="0ED8B678" w14:textId="6E171B22" w:rsidR="00F62CDD" w:rsidRPr="00E358E1" w:rsidRDefault="0098599B" w:rsidP="00E358E1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COUNT (DISTINCT Country) FROM table name;</w:t>
      </w:r>
    </w:p>
    <w:p w14:paraId="47161F13" w14:textId="0496B6EE" w:rsidR="00E358E1" w:rsidRPr="00E358E1" w:rsidRDefault="00E358E1" w:rsidP="00E358E1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E358E1">
        <w:rPr>
          <w:rFonts w:ascii="Arial" w:hAnsi="Arial" w:cs="Arial"/>
          <w:b/>
          <w:bCs/>
          <w:sz w:val="28"/>
          <w:szCs w:val="28"/>
        </w:rPr>
        <w:t xml:space="preserve">WHERE Clause: </w:t>
      </w:r>
      <w:r w:rsidRPr="00E358E1">
        <w:rPr>
          <w:rFonts w:ascii="Arial" w:hAnsi="Arial" w:cs="Arial"/>
          <w:sz w:val="28"/>
          <w:szCs w:val="28"/>
        </w:rPr>
        <w:t>SELECT * FROM table name WHERE column name = value of the column;</w:t>
      </w:r>
    </w:p>
    <w:p w14:paraId="683D9FC0" w14:textId="77777777" w:rsidR="00E358E1" w:rsidRPr="00E358E1" w:rsidRDefault="00E358E1" w:rsidP="00E358E1">
      <w:p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&lt;&gt; (or</w:t>
      </w:r>
      <w:proofErr w:type="gramStart"/>
      <w:r w:rsidRPr="00E358E1">
        <w:rPr>
          <w:rFonts w:ascii="Arial" w:hAnsi="Arial" w:cs="Arial"/>
          <w:sz w:val="28"/>
          <w:szCs w:val="28"/>
        </w:rPr>
        <w:t>) !</w:t>
      </w:r>
      <w:proofErr w:type="gramEnd"/>
      <w:r w:rsidRPr="00E358E1">
        <w:rPr>
          <w:rFonts w:ascii="Arial" w:hAnsi="Arial" w:cs="Arial"/>
          <w:sz w:val="28"/>
          <w:szCs w:val="28"/>
        </w:rPr>
        <w:t>=</w:t>
      </w:r>
    </w:p>
    <w:p w14:paraId="732AED9D" w14:textId="77777777" w:rsidR="00E358E1" w:rsidRPr="00E358E1" w:rsidRDefault="00E358E1" w:rsidP="00E358E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E358E1">
        <w:rPr>
          <w:rFonts w:ascii="Arial" w:hAnsi="Arial" w:cs="Arial"/>
          <w:b/>
          <w:bCs/>
          <w:sz w:val="28"/>
          <w:szCs w:val="28"/>
        </w:rPr>
        <w:t>operator.</w:t>
      </w:r>
    </w:p>
    <w:p w14:paraId="50EA8A35" w14:textId="6AE6BA9D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=</w:t>
      </w:r>
    </w:p>
    <w:p w14:paraId="50C4FBEE" w14:textId="6BCB99C6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&gt;</w:t>
      </w:r>
    </w:p>
    <w:p w14:paraId="3001A9C9" w14:textId="5D72D993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&lt;</w:t>
      </w:r>
    </w:p>
    <w:p w14:paraId="4ADB5312" w14:textId="70802F8E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&gt;=</w:t>
      </w:r>
    </w:p>
    <w:p w14:paraId="5B0EA537" w14:textId="27D6D15F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&lt;=</w:t>
      </w:r>
    </w:p>
    <w:p w14:paraId="5BE51A5A" w14:textId="5445F729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Between</w:t>
      </w:r>
    </w:p>
    <w:p w14:paraId="7F30D3B2" w14:textId="5C1F3E9F" w:rsidR="00E358E1" w:rsidRPr="00E358E1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LIKE</w:t>
      </w:r>
    </w:p>
    <w:p w14:paraId="5FD3B61A" w14:textId="2FDDEE59" w:rsidR="001A6BE2" w:rsidRDefault="00E358E1" w:rsidP="00E358E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IN</w:t>
      </w:r>
    </w:p>
    <w:p w14:paraId="6076B8A0" w14:textId="77777777" w:rsidR="00E358E1" w:rsidRPr="00E358E1" w:rsidRDefault="00E358E1" w:rsidP="00E358E1">
      <w:p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name like %s</w:t>
      </w:r>
    </w:p>
    <w:p w14:paraId="5F4122EA" w14:textId="45F1DD66" w:rsidR="00E358E1" w:rsidRPr="00E358E1" w:rsidRDefault="00E358E1" w:rsidP="00E358E1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salary between 10000 and 50000</w:t>
      </w:r>
    </w:p>
    <w:p w14:paraId="005AAC61" w14:textId="212BAE57" w:rsidR="00E358E1" w:rsidRPr="00E358E1" w:rsidRDefault="00E358E1" w:rsidP="00E358E1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 xml:space="preserve">SELECT * FROM </w:t>
      </w:r>
      <w:proofErr w:type="spellStart"/>
      <w:r w:rsidRPr="00E358E1">
        <w:rPr>
          <w:rFonts w:ascii="Arial" w:hAnsi="Arial" w:cs="Arial"/>
          <w:sz w:val="28"/>
          <w:szCs w:val="28"/>
        </w:rPr>
        <w:t>pructs</w:t>
      </w:r>
      <w:proofErr w:type="spellEnd"/>
      <w:r w:rsidRPr="00E358E1">
        <w:rPr>
          <w:rFonts w:ascii="Arial" w:hAnsi="Arial" w:cs="Arial"/>
          <w:sz w:val="28"/>
          <w:szCs w:val="28"/>
        </w:rPr>
        <w:t xml:space="preserve"> WHERE price BETWEEN 500 AND 1500;</w:t>
      </w:r>
    </w:p>
    <w:p w14:paraId="21F926AA" w14:textId="77777777" w:rsidR="00E358E1" w:rsidRPr="00E358E1" w:rsidRDefault="00E358E1" w:rsidP="00E358E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E358E1">
        <w:rPr>
          <w:rFonts w:ascii="Arial" w:hAnsi="Arial" w:cs="Arial"/>
          <w:b/>
          <w:bCs/>
          <w:sz w:val="28"/>
          <w:szCs w:val="28"/>
        </w:rPr>
        <w:t>WHERE:</w:t>
      </w:r>
    </w:p>
    <w:p w14:paraId="397AAD78" w14:textId="308A4B52" w:rsidR="00E358E1" w:rsidRPr="00E358E1" w:rsidRDefault="00E358E1" w:rsidP="00E358E1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AND</w:t>
      </w:r>
    </w:p>
    <w:p w14:paraId="325DA90A" w14:textId="156C803E" w:rsidR="00E358E1" w:rsidRPr="00E358E1" w:rsidRDefault="00E358E1" w:rsidP="00E358E1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OR</w:t>
      </w:r>
    </w:p>
    <w:p w14:paraId="45BCA16E" w14:textId="709F3B03" w:rsidR="00E358E1" w:rsidRPr="00E358E1" w:rsidRDefault="00E358E1" w:rsidP="00E358E1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NOT</w:t>
      </w:r>
    </w:p>
    <w:p w14:paraId="31CF652C" w14:textId="6B67A233" w:rsidR="00E358E1" w:rsidRPr="004E1DE1" w:rsidRDefault="00E358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*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from employees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salary&gt;50000 AND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department =</w:t>
      </w:r>
      <w:proofErr w:type="spellStart"/>
      <w:r w:rsidRPr="004E1DE1">
        <w:rPr>
          <w:rFonts w:ascii="Arial" w:hAnsi="Arial" w:cs="Arial"/>
          <w:sz w:val="28"/>
          <w:szCs w:val="28"/>
        </w:rPr>
        <w:t>cse</w:t>
      </w:r>
      <w:proofErr w:type="spellEnd"/>
    </w:p>
    <w:p w14:paraId="15E63E27" w14:textId="52931B65" w:rsidR="00E358E1" w:rsidRPr="004E1DE1" w:rsidRDefault="00E358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* FROM Employees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country = 'India'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AND salary &gt;30000;</w:t>
      </w:r>
    </w:p>
    <w:p w14:paraId="6259AB04" w14:textId="1E01FA1C" w:rsidR="00E358E1" w:rsidRPr="004E1DE1" w:rsidRDefault="00E358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* FROM employees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dept = 'IT' AND salary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&gt; 60000 OR dept = 'HR';</w:t>
      </w:r>
    </w:p>
    <w:p w14:paraId="6CEE8FC9" w14:textId="3FE01CBA" w:rsidR="00E358E1" w:rsidRDefault="00E358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E358E1">
        <w:rPr>
          <w:rFonts w:ascii="Arial" w:hAnsi="Arial" w:cs="Arial"/>
          <w:sz w:val="28"/>
          <w:szCs w:val="28"/>
        </w:rPr>
        <w:t>SELECT * FROM employees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(dept='HR' OR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dept='Sales')</w:t>
      </w:r>
      <w:r w:rsidR="004E1DE1"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AND salary &lt; 50000;</w:t>
      </w:r>
    </w:p>
    <w:p w14:paraId="0292AF3F" w14:textId="36D20BD2" w:rsidR="004E1DE1" w:rsidRPr="004E1DE1" w:rsidRDefault="004E1D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4E1DE1">
        <w:rPr>
          <w:rFonts w:ascii="Arial" w:hAnsi="Arial" w:cs="Arial"/>
          <w:sz w:val="28"/>
          <w:szCs w:val="28"/>
        </w:rPr>
        <w:t>Select * FROM Customers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country='Germany'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AND (city='Berlin' OR city = '</w:t>
      </w:r>
      <w:proofErr w:type="spellStart"/>
      <w:r w:rsidRPr="004E1DE1">
        <w:rPr>
          <w:rFonts w:ascii="Arial" w:hAnsi="Arial" w:cs="Arial"/>
          <w:sz w:val="28"/>
          <w:szCs w:val="28"/>
        </w:rPr>
        <w:t>stuttgart</w:t>
      </w:r>
      <w:proofErr w:type="spellEnd"/>
      <w:r w:rsidRPr="004E1DE1">
        <w:rPr>
          <w:rFonts w:ascii="Arial" w:hAnsi="Arial" w:cs="Arial"/>
          <w:sz w:val="28"/>
          <w:szCs w:val="28"/>
        </w:rPr>
        <w:t>');</w:t>
      </w:r>
    </w:p>
    <w:p w14:paraId="5E0C1700" w14:textId="335F46E9" w:rsidR="004E1DE1" w:rsidRPr="004E1DE1" w:rsidRDefault="004E1D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4E1DE1">
        <w:rPr>
          <w:rFonts w:ascii="Arial" w:hAnsi="Arial" w:cs="Arial"/>
          <w:sz w:val="28"/>
          <w:szCs w:val="28"/>
        </w:rPr>
        <w:t>SELECT * FROM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Department = 'IT'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AND (Salary &gt; 60000 OR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Name = '</w:t>
      </w:r>
      <w:proofErr w:type="spellStart"/>
      <w:r w:rsidRPr="004E1DE1">
        <w:rPr>
          <w:rFonts w:ascii="Arial" w:hAnsi="Arial" w:cs="Arial"/>
          <w:sz w:val="28"/>
          <w:szCs w:val="28"/>
        </w:rPr>
        <w:t>rammu</w:t>
      </w:r>
      <w:proofErr w:type="spellEnd"/>
      <w:r w:rsidRPr="004E1DE1">
        <w:rPr>
          <w:rFonts w:ascii="Arial" w:hAnsi="Arial" w:cs="Arial"/>
          <w:sz w:val="28"/>
          <w:szCs w:val="28"/>
        </w:rPr>
        <w:t>');</w:t>
      </w:r>
    </w:p>
    <w:p w14:paraId="790FC3F9" w14:textId="6CFF21E8" w:rsidR="004E1DE1" w:rsidRDefault="004E1D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4E1DE1">
        <w:rPr>
          <w:rFonts w:ascii="Arial" w:hAnsi="Arial" w:cs="Arial"/>
          <w:sz w:val="28"/>
          <w:szCs w:val="28"/>
        </w:rPr>
        <w:t>SELECT *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FROM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salary&gt;50000 AND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(department = finance OR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development)</w:t>
      </w:r>
    </w:p>
    <w:p w14:paraId="59B07DCB" w14:textId="4056EC5D" w:rsidR="004E1DE1" w:rsidRDefault="004E1DE1" w:rsidP="004E1DE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4E1DE1">
        <w:rPr>
          <w:rFonts w:ascii="Arial" w:hAnsi="Arial" w:cs="Arial"/>
          <w:sz w:val="28"/>
          <w:szCs w:val="28"/>
        </w:rPr>
        <w:lastRenderedPageBreak/>
        <w:t>SELECT * FROM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WHERE dept = 'IT'</w:t>
      </w:r>
      <w:r>
        <w:rPr>
          <w:rFonts w:ascii="Arial" w:hAnsi="Arial" w:cs="Arial"/>
          <w:sz w:val="28"/>
          <w:szCs w:val="28"/>
        </w:rPr>
        <w:t xml:space="preserve"> </w:t>
      </w:r>
      <w:r w:rsidRPr="004E1DE1">
        <w:rPr>
          <w:rFonts w:ascii="Arial" w:hAnsi="Arial" w:cs="Arial"/>
          <w:sz w:val="28"/>
          <w:szCs w:val="28"/>
        </w:rPr>
        <w:t>OR (dept = 'HR' AND salary &gt;50000);</w:t>
      </w:r>
    </w:p>
    <w:p w14:paraId="326A9A36" w14:textId="14E04780" w:rsidR="004E1DE1" w:rsidRPr="00C00BA7" w:rsidRDefault="00C00BA7" w:rsidP="00C00BA7">
      <w:p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Order by</w:t>
      </w:r>
    </w:p>
    <w:p w14:paraId="02BB65A2" w14:textId="77777777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SELECT *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FROM STUDENTS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ORDER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BY id</w:t>
      </w:r>
    </w:p>
    <w:p w14:paraId="469DBEA7" w14:textId="68A4981D" w:rsidR="00C00BA7" w:rsidRPr="00C00BA7" w:rsidRDefault="00C00BA7" w:rsidP="00C00BA7">
      <w:p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 xml:space="preserve">ASC </w:t>
      </w:r>
      <w:proofErr w:type="spellStart"/>
      <w:r w:rsidRPr="00C00BA7">
        <w:rPr>
          <w:rFonts w:ascii="Arial" w:hAnsi="Arial" w:cs="Arial"/>
          <w:sz w:val="28"/>
          <w:szCs w:val="28"/>
        </w:rPr>
        <w:t>DEsC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Ascending order by default</w:t>
      </w:r>
    </w:p>
    <w:p w14:paraId="359405AC" w14:textId="77777777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SELECT * FROM Students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ORDER BY Course ASC</w:t>
      </w:r>
    </w:p>
    <w:p w14:paraId="47E05B36" w14:textId="77777777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SELECT * FROM students ORDER BY marks ASC;</w:t>
      </w:r>
    </w:p>
    <w:p w14:paraId="22181A71" w14:textId="636150FA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C00BA7">
        <w:rPr>
          <w:rFonts w:ascii="Arial" w:hAnsi="Arial" w:cs="Arial"/>
          <w:sz w:val="28"/>
          <w:szCs w:val="28"/>
        </w:rPr>
        <w:t>pruct_name</w:t>
      </w:r>
      <w:proofErr w:type="spellEnd"/>
      <w:r w:rsidRPr="00C00BA7">
        <w:rPr>
          <w:rFonts w:ascii="Arial" w:hAnsi="Arial" w:cs="Arial"/>
          <w:sz w:val="28"/>
          <w:szCs w:val="28"/>
        </w:rPr>
        <w:t>, price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 xml:space="preserve">FROM </w:t>
      </w:r>
      <w:proofErr w:type="spellStart"/>
      <w:r w:rsidRPr="00C00BA7">
        <w:rPr>
          <w:rFonts w:ascii="Arial" w:hAnsi="Arial" w:cs="Arial"/>
          <w:sz w:val="28"/>
          <w:szCs w:val="28"/>
        </w:rPr>
        <w:t>pructs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ORDER BY price ASC;</w:t>
      </w:r>
    </w:p>
    <w:p w14:paraId="1487AEB2" w14:textId="77777777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SELECT * FROM Students ORDER BY Course ASC, Marks DESC;</w:t>
      </w:r>
    </w:p>
    <w:p w14:paraId="433CB151" w14:textId="0F2B8B32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SELECT * FROM Employees ORDER BY department ASC, name ASC;</w:t>
      </w:r>
    </w:p>
    <w:p w14:paraId="6CFC907B" w14:textId="449D799F" w:rsidR="00C00BA7" w:rsidRPr="00C00BA7" w:rsidRDefault="00C00BA7" w:rsidP="00C00BA7">
      <w:p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INSERT INTO</w:t>
      </w:r>
    </w:p>
    <w:p w14:paraId="2D48E041" w14:textId="372DC74F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insert into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C00BA7">
        <w:rPr>
          <w:rFonts w:ascii="Arial" w:hAnsi="Arial" w:cs="Arial"/>
          <w:sz w:val="28"/>
          <w:szCs w:val="28"/>
        </w:rPr>
        <w:t>id,name</w:t>
      </w:r>
      <w:proofErr w:type="spellEnd"/>
      <w:proofErr w:type="gramEnd"/>
      <w:r w:rsidRPr="00C00BA7">
        <w:rPr>
          <w:rFonts w:ascii="Arial" w:hAnsi="Arial" w:cs="Arial"/>
          <w:sz w:val="28"/>
          <w:szCs w:val="28"/>
        </w:rPr>
        <w:t>) VALUES(</w:t>
      </w:r>
      <w:proofErr w:type="gramStart"/>
      <w:r w:rsidRPr="00C00BA7">
        <w:rPr>
          <w:rFonts w:ascii="Arial" w:hAnsi="Arial" w:cs="Arial"/>
          <w:sz w:val="28"/>
          <w:szCs w:val="28"/>
        </w:rPr>
        <w:t>1,Siva</w:t>
      </w:r>
      <w:proofErr w:type="gramEnd"/>
      <w:r w:rsidRPr="00C00BA7">
        <w:rPr>
          <w:rFonts w:ascii="Arial" w:hAnsi="Arial" w:cs="Arial"/>
          <w:sz w:val="28"/>
          <w:szCs w:val="28"/>
        </w:rPr>
        <w:t>)</w:t>
      </w:r>
    </w:p>
    <w:p w14:paraId="35AB2815" w14:textId="1E3366BA" w:rsidR="00C00BA7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INSERT INTO Table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00BA7">
        <w:rPr>
          <w:rFonts w:ascii="Arial" w:hAnsi="Arial" w:cs="Arial"/>
          <w:sz w:val="28"/>
          <w:szCs w:val="28"/>
        </w:rPr>
        <w:t>name(</w:t>
      </w:r>
      <w:proofErr w:type="gramEnd"/>
      <w:r w:rsidRPr="00C00BA7">
        <w:rPr>
          <w:rFonts w:ascii="Arial" w:hAnsi="Arial" w:cs="Arial"/>
          <w:sz w:val="28"/>
          <w:szCs w:val="28"/>
        </w:rPr>
        <w:t>column name1, column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name 2</w:t>
      </w:r>
      <w:proofErr w:type="gramStart"/>
      <w:r w:rsidRPr="00C00BA7">
        <w:rPr>
          <w:rFonts w:ascii="Arial" w:hAnsi="Arial" w:cs="Arial"/>
          <w:sz w:val="28"/>
          <w:szCs w:val="28"/>
        </w:rPr>
        <w:t>,)values</w:t>
      </w:r>
      <w:proofErr w:type="gramEnd"/>
      <w:r w:rsidRPr="00C00BA7">
        <w:rPr>
          <w:rFonts w:ascii="Arial" w:hAnsi="Arial" w:cs="Arial"/>
          <w:sz w:val="28"/>
          <w:szCs w:val="28"/>
        </w:rPr>
        <w:t>('value 1",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value2');</w:t>
      </w:r>
    </w:p>
    <w:p w14:paraId="296FA935" w14:textId="77777777" w:rsidR="00C00BA7" w:rsidRPr="00C00BA7" w:rsidRDefault="00C00BA7" w:rsidP="00C00BA7">
      <w:p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Update;</w:t>
      </w:r>
    </w:p>
    <w:p w14:paraId="72D0FE21" w14:textId="77777777" w:rsidR="00FE4573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C00BA7">
        <w:rPr>
          <w:rFonts w:ascii="Arial" w:hAnsi="Arial" w:cs="Arial"/>
          <w:sz w:val="28"/>
          <w:szCs w:val="28"/>
        </w:rPr>
        <w:t>UPDATE students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SET marks = 95</w:t>
      </w:r>
      <w:r>
        <w:rPr>
          <w:rFonts w:ascii="Arial" w:hAnsi="Arial" w:cs="Arial"/>
          <w:sz w:val="28"/>
          <w:szCs w:val="28"/>
        </w:rPr>
        <w:t xml:space="preserve"> </w:t>
      </w:r>
      <w:r w:rsidRPr="00C00BA7">
        <w:rPr>
          <w:rFonts w:ascii="Arial" w:hAnsi="Arial" w:cs="Arial"/>
          <w:sz w:val="28"/>
          <w:szCs w:val="28"/>
        </w:rPr>
        <w:t>WHERE id = 10;</w:t>
      </w:r>
    </w:p>
    <w:p w14:paraId="72F01A63" w14:textId="77777777" w:rsidR="00FE4573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Update students SET name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= '</w:t>
      </w:r>
      <w:proofErr w:type="spellStart"/>
      <w:r w:rsidRPr="00FE4573">
        <w:rPr>
          <w:rFonts w:ascii="Arial" w:hAnsi="Arial" w:cs="Arial"/>
          <w:sz w:val="28"/>
          <w:szCs w:val="28"/>
        </w:rPr>
        <w:t>shakthi</w:t>
      </w:r>
      <w:proofErr w:type="spellEnd"/>
      <w:r w:rsidRPr="00FE4573">
        <w:rPr>
          <w:rFonts w:ascii="Arial" w:hAnsi="Arial" w:cs="Arial"/>
          <w:sz w:val="28"/>
          <w:szCs w:val="28"/>
        </w:rPr>
        <w:t>', age = '23' WHERE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id=06;</w:t>
      </w:r>
    </w:p>
    <w:p w14:paraId="7F129D86" w14:textId="77777777" w:rsidR="00FE4573" w:rsidRDefault="00C00BA7" w:rsidP="00C00BA7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UPDATE employees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SET salary = 50000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id = 3;</w:t>
      </w:r>
    </w:p>
    <w:p w14:paraId="73B080CE" w14:textId="3BEF21A7" w:rsidR="00FE4573" w:rsidRPr="00FE4573" w:rsidRDefault="00C00BA7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UPDATE students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SET name = 'Sneha R', age =</w:t>
      </w:r>
      <w:r w:rsid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20</w:t>
      </w:r>
      <w:r w:rsidR="00FE4573" w:rsidRPr="00FE4573"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id = 3;</w:t>
      </w:r>
    </w:p>
    <w:p w14:paraId="7C4934DB" w14:textId="37A3DCF3" w:rsidR="00FE4573" w:rsidRPr="00FE4573" w:rsidRDefault="00FE4573" w:rsidP="00FE4573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E4573">
        <w:rPr>
          <w:rFonts w:ascii="Arial" w:hAnsi="Arial" w:cs="Arial"/>
          <w:b/>
          <w:bCs/>
          <w:sz w:val="28"/>
          <w:szCs w:val="28"/>
        </w:rPr>
        <w:t>Delete</w:t>
      </w:r>
    </w:p>
    <w:p w14:paraId="338AB8D5" w14:textId="7222AF16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DELETE FROM students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id = 2;</w:t>
      </w:r>
    </w:p>
    <w:p w14:paraId="0914A7E6" w14:textId="37D21EF1" w:rsidR="00FE4573" w:rsidRPr="00FE4573" w:rsidRDefault="00FE4573" w:rsidP="00FE4573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E4573">
        <w:rPr>
          <w:rFonts w:ascii="Arial" w:hAnsi="Arial" w:cs="Arial"/>
          <w:b/>
          <w:bCs/>
          <w:sz w:val="28"/>
          <w:szCs w:val="28"/>
        </w:rPr>
        <w:t>Aggregated function</w:t>
      </w:r>
    </w:p>
    <w:p w14:paraId="5481FE41" w14:textId="3F444A78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MIN</w:t>
      </w:r>
    </w:p>
    <w:p w14:paraId="4C18547C" w14:textId="348DAC8F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MAX</w:t>
      </w:r>
    </w:p>
    <w:p w14:paraId="5C6E03AB" w14:textId="77777777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COUNT</w:t>
      </w:r>
    </w:p>
    <w:p w14:paraId="1D58A003" w14:textId="7AF6BB29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AVG</w:t>
      </w:r>
    </w:p>
    <w:p w14:paraId="1D05443C" w14:textId="6BFF4451" w:rsid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SUM</w:t>
      </w:r>
    </w:p>
    <w:p w14:paraId="3EE0BC7B" w14:textId="49A47E66" w:rsidR="00FE4573" w:rsidRPr="00FE4573" w:rsidRDefault="00FE4573" w:rsidP="00FE4573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E4573">
        <w:rPr>
          <w:rFonts w:ascii="Arial" w:hAnsi="Arial" w:cs="Arial"/>
          <w:b/>
          <w:bCs/>
          <w:sz w:val="28"/>
          <w:szCs w:val="28"/>
        </w:rPr>
        <w:t>Like Operator.</w:t>
      </w:r>
    </w:p>
    <w:p w14:paraId="4EAB957F" w14:textId="135B777C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a%</w:t>
      </w:r>
    </w:p>
    <w:p w14:paraId="279308AC" w14:textId="5F0B6218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%a</w:t>
      </w:r>
    </w:p>
    <w:p w14:paraId="4EC078AA" w14:textId="2CAE8AA4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%or%</w:t>
      </w:r>
    </w:p>
    <w:p w14:paraId="48E1E4DA" w14:textId="67B762A3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-r%</w:t>
      </w:r>
    </w:p>
    <w:p w14:paraId="1D1569E5" w14:textId="06D97B93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a_%</w:t>
      </w:r>
    </w:p>
    <w:p w14:paraId="598C42D8" w14:textId="65B5AFAA" w:rsidR="00FE4573" w:rsidRP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a_%</w:t>
      </w:r>
    </w:p>
    <w:p w14:paraId="003F80EF" w14:textId="7A334F46" w:rsidR="00FE4573" w:rsidRDefault="00FE4573" w:rsidP="00FE4573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a%0</w:t>
      </w:r>
    </w:p>
    <w:p w14:paraId="6EFD76B7" w14:textId="4B3F32A0" w:rsid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FE4573">
        <w:rPr>
          <w:rFonts w:ascii="Arial" w:hAnsi="Arial" w:cs="Arial"/>
          <w:sz w:val="28"/>
          <w:szCs w:val="28"/>
        </w:rPr>
        <w:t>fname</w:t>
      </w:r>
      <w:proofErr w:type="spellEnd"/>
      <w:r w:rsidRPr="00FE4573">
        <w:rPr>
          <w:rFonts w:ascii="Arial" w:hAnsi="Arial" w:cs="Arial"/>
          <w:sz w:val="28"/>
          <w:szCs w:val="28"/>
        </w:rPr>
        <w:t xml:space="preserve"> from employee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 xml:space="preserve">where </w:t>
      </w:r>
      <w:proofErr w:type="spellStart"/>
      <w:r w:rsidRPr="00FE4573">
        <w:rPr>
          <w:rFonts w:ascii="Arial" w:hAnsi="Arial" w:cs="Arial"/>
          <w:sz w:val="28"/>
          <w:szCs w:val="28"/>
        </w:rPr>
        <w:t>fname</w:t>
      </w:r>
      <w:proofErr w:type="spellEnd"/>
      <w:r w:rsidRPr="00FE4573">
        <w:rPr>
          <w:rFonts w:ascii="Arial" w:hAnsi="Arial" w:cs="Arial"/>
          <w:sz w:val="28"/>
          <w:szCs w:val="28"/>
        </w:rPr>
        <w:t xml:space="preserve"> like 'a_%';</w:t>
      </w:r>
    </w:p>
    <w:p w14:paraId="77C63169" w14:textId="76DD67BB" w:rsid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SELECT * FROM words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name LIKE 'a_</w:t>
      </w:r>
      <w:r>
        <w:rPr>
          <w:rFonts w:ascii="Arial" w:hAnsi="Arial" w:cs="Arial"/>
          <w:sz w:val="28"/>
          <w:szCs w:val="28"/>
        </w:rPr>
        <w:t>_</w:t>
      </w:r>
      <w:r w:rsidRPr="00FE4573">
        <w:rPr>
          <w:rFonts w:ascii="Arial" w:hAnsi="Arial" w:cs="Arial"/>
          <w:sz w:val="28"/>
          <w:szCs w:val="28"/>
        </w:rPr>
        <w:t>%';</w:t>
      </w:r>
    </w:p>
    <w:p w14:paraId="2A32B884" w14:textId="72883E13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SELECT * FROM words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name LIKE 'a%0';</w:t>
      </w:r>
    </w:p>
    <w:p w14:paraId="7AF593B2" w14:textId="5E8C7F96" w:rsid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SELECT * FROM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Name LIKE 'a_%';</w:t>
      </w:r>
    </w:p>
    <w:p w14:paraId="0D49911C" w14:textId="7D7D42DC" w:rsidR="00FE4573" w:rsidRPr="00FE4573" w:rsidRDefault="00FE4573" w:rsidP="00FE4573">
      <w:p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IN, NOT IN</w:t>
      </w:r>
    </w:p>
    <w:p w14:paraId="05BA6927" w14:textId="60956ED3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>SELECT *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FROM employees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department IN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('</w:t>
      </w:r>
      <w:proofErr w:type="spellStart"/>
      <w:r w:rsidRPr="00FE4573">
        <w:rPr>
          <w:rFonts w:ascii="Arial" w:hAnsi="Arial" w:cs="Arial"/>
          <w:sz w:val="28"/>
          <w:szCs w:val="28"/>
        </w:rPr>
        <w:t>HR</w:t>
      </w:r>
      <w:proofErr w:type="gramStart"/>
      <w:r w:rsidRPr="00FE4573">
        <w:rPr>
          <w:rFonts w:ascii="Arial" w:hAnsi="Arial" w:cs="Arial"/>
          <w:sz w:val="28"/>
          <w:szCs w:val="28"/>
        </w:rPr>
        <w:t>",Finance</w:t>
      </w:r>
      <w:proofErr w:type="spellEnd"/>
      <w:proofErr w:type="gramEnd"/>
      <w:r w:rsidRPr="00FE4573">
        <w:rPr>
          <w:rFonts w:ascii="Arial" w:hAnsi="Arial" w:cs="Arial"/>
          <w:sz w:val="28"/>
          <w:szCs w:val="28"/>
        </w:rPr>
        <w:t>');</w:t>
      </w:r>
    </w:p>
    <w:p w14:paraId="0DB56F0C" w14:textId="6677BEF5" w:rsidR="00FE4573" w:rsidRPr="00FE4573" w:rsidRDefault="00FE4573" w:rsidP="00FE4573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t xml:space="preserve">SELECT * FROM </w:t>
      </w:r>
      <w:proofErr w:type="spellStart"/>
      <w:r w:rsidRPr="00FE4573">
        <w:rPr>
          <w:rFonts w:ascii="Arial" w:hAnsi="Arial" w:cs="Arial"/>
          <w:sz w:val="28"/>
          <w:szCs w:val="28"/>
        </w:rPr>
        <w:t>custormers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where country IN ('Germany',</w:t>
      </w:r>
      <w:r>
        <w:rPr>
          <w:rFonts w:ascii="Arial" w:hAnsi="Arial" w:cs="Arial"/>
          <w:sz w:val="28"/>
          <w:szCs w:val="28"/>
        </w:rPr>
        <w:t xml:space="preserve"> </w:t>
      </w:r>
      <w:r w:rsidRPr="00FE4573">
        <w:rPr>
          <w:rFonts w:ascii="Arial" w:hAnsi="Arial" w:cs="Arial"/>
          <w:sz w:val="28"/>
          <w:szCs w:val="28"/>
        </w:rPr>
        <w:t>'</w:t>
      </w:r>
      <w:proofErr w:type="spellStart"/>
      <w:r w:rsidRPr="00FE4573">
        <w:rPr>
          <w:rFonts w:ascii="Arial" w:hAnsi="Arial" w:cs="Arial"/>
          <w:sz w:val="28"/>
          <w:szCs w:val="28"/>
        </w:rPr>
        <w:t>France</w:t>
      </w:r>
      <w:proofErr w:type="gramStart"/>
      <w:r w:rsidRPr="00FE4573">
        <w:rPr>
          <w:rFonts w:ascii="Arial" w:hAnsi="Arial" w:cs="Arial"/>
          <w:sz w:val="28"/>
          <w:szCs w:val="28"/>
        </w:rPr>
        <w:t>",UK</w:t>
      </w:r>
      <w:proofErr w:type="spellEnd"/>
      <w:proofErr w:type="gramEnd"/>
      <w:r w:rsidRPr="00FE4573">
        <w:rPr>
          <w:rFonts w:ascii="Arial" w:hAnsi="Arial" w:cs="Arial"/>
          <w:sz w:val="28"/>
          <w:szCs w:val="28"/>
        </w:rPr>
        <w:t>')</w:t>
      </w:r>
    </w:p>
    <w:p w14:paraId="0F8AD7C4" w14:textId="679A1F97" w:rsidR="00FE4573" w:rsidRDefault="00FE4573" w:rsidP="0083308C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  <w:sz w:val="28"/>
          <w:szCs w:val="28"/>
        </w:rPr>
      </w:pPr>
      <w:r w:rsidRPr="00FE4573">
        <w:rPr>
          <w:rFonts w:ascii="Arial" w:hAnsi="Arial" w:cs="Arial"/>
          <w:sz w:val="28"/>
          <w:szCs w:val="28"/>
        </w:rPr>
        <w:lastRenderedPageBreak/>
        <w:t>SELECT * FROM students</w:t>
      </w:r>
      <w:r w:rsidR="0083308C"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WHERE city IN ('Mumbai',</w:t>
      </w:r>
      <w:r w:rsidR="0083308C"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'Delhi');</w:t>
      </w:r>
    </w:p>
    <w:p w14:paraId="026749A7" w14:textId="79E55E24" w:rsidR="0083308C" w:rsidRDefault="0083308C" w:rsidP="0083308C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Joins</w:t>
      </w:r>
    </w:p>
    <w:p w14:paraId="3206C0B2" w14:textId="73548323" w:rsidR="0083308C" w:rsidRPr="0083308C" w:rsidRDefault="0083308C" w:rsidP="0083308C">
      <w:pPr>
        <w:spacing w:after="0"/>
        <w:rPr>
          <w:rFonts w:ascii="Arial" w:hAnsi="Arial" w:cs="Arial"/>
          <w:sz w:val="28"/>
          <w:szCs w:val="28"/>
        </w:rPr>
      </w:pPr>
      <w:r w:rsidRPr="0083308C">
        <w:rPr>
          <w:rFonts w:ascii="Arial" w:hAnsi="Arial" w:cs="Arial"/>
          <w:sz w:val="28"/>
          <w:szCs w:val="28"/>
        </w:rPr>
        <w:t>table 1:</w:t>
      </w:r>
      <w:r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std id, std name, address</w:t>
      </w:r>
    </w:p>
    <w:p w14:paraId="59246688" w14:textId="70AEF1F9" w:rsidR="0083308C" w:rsidRPr="0083308C" w:rsidRDefault="0083308C" w:rsidP="0083308C">
      <w:pPr>
        <w:spacing w:after="0"/>
        <w:rPr>
          <w:rFonts w:ascii="Arial" w:hAnsi="Arial" w:cs="Arial"/>
          <w:sz w:val="28"/>
          <w:szCs w:val="28"/>
        </w:rPr>
      </w:pPr>
      <w:r w:rsidRPr="0083308C">
        <w:rPr>
          <w:rFonts w:ascii="Arial" w:hAnsi="Arial" w:cs="Arial"/>
          <w:sz w:val="28"/>
          <w:szCs w:val="28"/>
        </w:rPr>
        <w:t>table 2:</w:t>
      </w:r>
      <w:r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subject id, std id, subject</w:t>
      </w:r>
      <w:r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name</w:t>
      </w:r>
    </w:p>
    <w:p w14:paraId="53EE2BC0" w14:textId="61CC8E36" w:rsidR="0083308C" w:rsidRPr="0083308C" w:rsidRDefault="0083308C" w:rsidP="0083308C">
      <w:pPr>
        <w:spacing w:after="0"/>
        <w:rPr>
          <w:rFonts w:ascii="Arial" w:hAnsi="Arial" w:cs="Arial"/>
          <w:sz w:val="28"/>
          <w:szCs w:val="28"/>
        </w:rPr>
      </w:pPr>
      <w:r w:rsidRPr="0083308C">
        <w:rPr>
          <w:rFonts w:ascii="Arial" w:hAnsi="Arial" w:cs="Arial"/>
          <w:sz w:val="28"/>
          <w:szCs w:val="28"/>
        </w:rPr>
        <w:t>inner join result will be the std</w:t>
      </w:r>
      <w:r>
        <w:rPr>
          <w:rFonts w:ascii="Arial" w:hAnsi="Arial" w:cs="Arial"/>
          <w:sz w:val="28"/>
          <w:szCs w:val="28"/>
        </w:rPr>
        <w:t xml:space="preserve"> </w:t>
      </w:r>
      <w:r w:rsidRPr="0083308C">
        <w:rPr>
          <w:rFonts w:ascii="Arial" w:hAnsi="Arial" w:cs="Arial"/>
          <w:sz w:val="28"/>
          <w:szCs w:val="28"/>
        </w:rPr>
        <w:t>id</w:t>
      </w:r>
    </w:p>
    <w:sectPr w:rsidR="0083308C" w:rsidRPr="0083308C" w:rsidSect="00DF26BA">
      <w:pgSz w:w="12240" w:h="15840"/>
      <w:pgMar w:top="57" w:right="567" w:bottom="5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866E8"/>
    <w:multiLevelType w:val="hybridMultilevel"/>
    <w:tmpl w:val="1CCE6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82AB3"/>
    <w:multiLevelType w:val="hybridMultilevel"/>
    <w:tmpl w:val="C3761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A6ED9"/>
    <w:multiLevelType w:val="hybridMultilevel"/>
    <w:tmpl w:val="B16279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34009D"/>
    <w:multiLevelType w:val="hybridMultilevel"/>
    <w:tmpl w:val="77461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E1A72"/>
    <w:multiLevelType w:val="hybridMultilevel"/>
    <w:tmpl w:val="8F3C7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F5479"/>
    <w:multiLevelType w:val="hybridMultilevel"/>
    <w:tmpl w:val="CE68F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A2593"/>
    <w:multiLevelType w:val="hybridMultilevel"/>
    <w:tmpl w:val="59C08C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720D"/>
    <w:multiLevelType w:val="hybridMultilevel"/>
    <w:tmpl w:val="091A97E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495729"/>
    <w:multiLevelType w:val="hybridMultilevel"/>
    <w:tmpl w:val="F7066B7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3F347A48"/>
    <w:multiLevelType w:val="hybridMultilevel"/>
    <w:tmpl w:val="D61A4B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411306"/>
    <w:multiLevelType w:val="hybridMultilevel"/>
    <w:tmpl w:val="FD041A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C2B81"/>
    <w:multiLevelType w:val="hybridMultilevel"/>
    <w:tmpl w:val="713C8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F1A77"/>
    <w:multiLevelType w:val="hybridMultilevel"/>
    <w:tmpl w:val="B31CE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7626F"/>
    <w:multiLevelType w:val="hybridMultilevel"/>
    <w:tmpl w:val="D9BE0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0782F"/>
    <w:multiLevelType w:val="hybridMultilevel"/>
    <w:tmpl w:val="2D08ED82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8A73616"/>
    <w:multiLevelType w:val="hybridMultilevel"/>
    <w:tmpl w:val="3FAAAE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260B1"/>
    <w:multiLevelType w:val="hybridMultilevel"/>
    <w:tmpl w:val="4D460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41531"/>
    <w:multiLevelType w:val="hybridMultilevel"/>
    <w:tmpl w:val="4C8E5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CD24F1"/>
    <w:multiLevelType w:val="hybridMultilevel"/>
    <w:tmpl w:val="470606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46643">
    <w:abstractNumId w:val="8"/>
  </w:num>
  <w:num w:numId="2" w16cid:durableId="1955357504">
    <w:abstractNumId w:val="6"/>
  </w:num>
  <w:num w:numId="3" w16cid:durableId="356079264">
    <w:abstractNumId w:val="5"/>
  </w:num>
  <w:num w:numId="4" w16cid:durableId="1133868569">
    <w:abstractNumId w:val="4"/>
  </w:num>
  <w:num w:numId="5" w16cid:durableId="1928154867">
    <w:abstractNumId w:val="7"/>
  </w:num>
  <w:num w:numId="6" w16cid:durableId="1542209944">
    <w:abstractNumId w:val="3"/>
  </w:num>
  <w:num w:numId="7" w16cid:durableId="241137358">
    <w:abstractNumId w:val="2"/>
  </w:num>
  <w:num w:numId="8" w16cid:durableId="1181318000">
    <w:abstractNumId w:val="1"/>
  </w:num>
  <w:num w:numId="9" w16cid:durableId="1666275965">
    <w:abstractNumId w:val="0"/>
  </w:num>
  <w:num w:numId="10" w16cid:durableId="1691377220">
    <w:abstractNumId w:val="10"/>
  </w:num>
  <w:num w:numId="11" w16cid:durableId="1832939324">
    <w:abstractNumId w:val="13"/>
  </w:num>
  <w:num w:numId="12" w16cid:durableId="419444641">
    <w:abstractNumId w:val="21"/>
  </w:num>
  <w:num w:numId="13" w16cid:durableId="932972775">
    <w:abstractNumId w:val="14"/>
  </w:num>
  <w:num w:numId="14" w16cid:durableId="44525846">
    <w:abstractNumId w:val="15"/>
  </w:num>
  <w:num w:numId="15" w16cid:durableId="1999963840">
    <w:abstractNumId w:val="12"/>
  </w:num>
  <w:num w:numId="16" w16cid:durableId="2056394561">
    <w:abstractNumId w:val="20"/>
  </w:num>
  <w:num w:numId="17" w16cid:durableId="599606466">
    <w:abstractNumId w:val="16"/>
  </w:num>
  <w:num w:numId="18" w16cid:durableId="909071760">
    <w:abstractNumId w:val="17"/>
  </w:num>
  <w:num w:numId="19" w16cid:durableId="350648634">
    <w:abstractNumId w:val="9"/>
  </w:num>
  <w:num w:numId="20" w16cid:durableId="1509903969">
    <w:abstractNumId w:val="23"/>
  </w:num>
  <w:num w:numId="21" w16cid:durableId="17857295">
    <w:abstractNumId w:val="19"/>
  </w:num>
  <w:num w:numId="22" w16cid:durableId="2024353358">
    <w:abstractNumId w:val="11"/>
  </w:num>
  <w:num w:numId="23" w16cid:durableId="893740158">
    <w:abstractNumId w:val="25"/>
  </w:num>
  <w:num w:numId="24" w16cid:durableId="1756125107">
    <w:abstractNumId w:val="26"/>
  </w:num>
  <w:num w:numId="25" w16cid:durableId="160589368">
    <w:abstractNumId w:val="18"/>
  </w:num>
  <w:num w:numId="26" w16cid:durableId="1775705936">
    <w:abstractNumId w:val="27"/>
  </w:num>
  <w:num w:numId="27" w16cid:durableId="1982533901">
    <w:abstractNumId w:val="24"/>
  </w:num>
  <w:num w:numId="28" w16cid:durableId="16211096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E3"/>
    <w:rsid w:val="0006063C"/>
    <w:rsid w:val="0015074B"/>
    <w:rsid w:val="00170F37"/>
    <w:rsid w:val="001A6BE2"/>
    <w:rsid w:val="0029639D"/>
    <w:rsid w:val="0032026B"/>
    <w:rsid w:val="00326F90"/>
    <w:rsid w:val="003D1143"/>
    <w:rsid w:val="004E1DE1"/>
    <w:rsid w:val="004E229B"/>
    <w:rsid w:val="00513181"/>
    <w:rsid w:val="00563669"/>
    <w:rsid w:val="00610319"/>
    <w:rsid w:val="00651748"/>
    <w:rsid w:val="00695DEB"/>
    <w:rsid w:val="0083308C"/>
    <w:rsid w:val="0098599B"/>
    <w:rsid w:val="00AA1D8D"/>
    <w:rsid w:val="00B13D47"/>
    <w:rsid w:val="00B371B6"/>
    <w:rsid w:val="00B47730"/>
    <w:rsid w:val="00C00BA7"/>
    <w:rsid w:val="00C165B7"/>
    <w:rsid w:val="00CB0664"/>
    <w:rsid w:val="00DD2905"/>
    <w:rsid w:val="00DF26BA"/>
    <w:rsid w:val="00E358E1"/>
    <w:rsid w:val="00E436A3"/>
    <w:rsid w:val="00EB4E9C"/>
    <w:rsid w:val="00EE2524"/>
    <w:rsid w:val="00F004AE"/>
    <w:rsid w:val="00F62CDD"/>
    <w:rsid w:val="00FC693F"/>
    <w:rsid w:val="00F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BCD9D"/>
  <w14:defaultImageDpi w14:val="300"/>
  <w15:docId w15:val="{8FE5D064-99CC-4640-A10F-96CC65A6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pro_ coder</cp:lastModifiedBy>
  <cp:revision>6</cp:revision>
  <dcterms:created xsi:type="dcterms:W3CDTF">2025-11-21T03:54:00Z</dcterms:created>
  <dcterms:modified xsi:type="dcterms:W3CDTF">2025-12-03T14:27:00Z</dcterms:modified>
  <cp:category/>
</cp:coreProperties>
</file>